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328D2" w14:textId="77777777" w:rsidR="00105FB4" w:rsidRDefault="00000000">
      <w:pPr>
        <w:spacing w:before="1100"/>
        <w:jc w:val="center"/>
      </w:pPr>
      <w:r>
        <w:rPr>
          <w:rFonts w:eastAsia="Aptos" w:cs="Aptos"/>
          <w:b/>
          <w:color w:val="17365D"/>
          <w:sz w:val="52"/>
        </w:rPr>
        <w:t>ESPECIFICACIÓN DE PROCESOS BPMN</w:t>
      </w:r>
    </w:p>
    <w:p w14:paraId="2131CAB2" w14:textId="77777777" w:rsidR="00105FB4" w:rsidRDefault="00000000">
      <w:pPr>
        <w:jc w:val="center"/>
      </w:pPr>
      <w:r>
        <w:rPr>
          <w:rFonts w:eastAsia="Aptos" w:cs="Aptos"/>
          <w:color w:val="2F75B5"/>
          <w:sz w:val="26"/>
        </w:rPr>
        <w:t>Business Process Model and Notation · Documento de procesos</w:t>
      </w:r>
    </w:p>
    <w:p w14:paraId="0E39D04E" w14:textId="77777777" w:rsidR="00105FB4" w:rsidRDefault="00000000">
      <w:pPr>
        <w:spacing w:before="360"/>
        <w:jc w:val="center"/>
      </w:pPr>
      <w:r>
        <w:rPr>
          <w:rFonts w:eastAsia="Aptos" w:cs="Aptos"/>
          <w:b/>
          <w:sz w:val="34"/>
        </w:rPr>
        <w:t>Sistema Integral de Gestión para Restaurante</w:t>
      </w:r>
    </w:p>
    <w:p w14:paraId="5AF8F84E" w14:textId="77777777" w:rsidR="00105FB4" w:rsidRDefault="00000000">
      <w:pPr>
        <w:jc w:val="center"/>
      </w:pPr>
      <w:r>
        <w:rPr>
          <w:rFonts w:eastAsia="Aptos" w:cs="Aptos"/>
          <w:color w:val="4B5563"/>
          <w:sz w:val="19"/>
        </w:rPr>
        <w:t>POS · Cocina (KDS) · Mesas · Catálogo · Compras · Inventario · Delivery · RRHH · BI · CRM</w:t>
      </w:r>
    </w:p>
    <w:tbl>
      <w:tblPr>
        <w:tblW w:w="0" w:type="auto"/>
        <w:tblLayout w:type="fixed"/>
        <w:tblLook w:val="04A0" w:firstRow="1" w:lastRow="0" w:firstColumn="1" w:lastColumn="0" w:noHBand="0" w:noVBand="1"/>
      </w:tblPr>
      <w:tblGrid>
        <w:gridCol w:w="5184"/>
        <w:gridCol w:w="6768"/>
      </w:tblGrid>
      <w:tr w:rsidR="00105FB4" w14:paraId="15D74AD5" w14:textId="77777777">
        <w:tc>
          <w:tcPr>
            <w:tcW w:w="3096" w:type="dxa"/>
            <w:tcBorders>
              <w:top w:val="single" w:sz="4" w:space="0" w:color="B8C4D0"/>
              <w:left w:val="single" w:sz="4" w:space="0" w:color="B8C4D0"/>
              <w:bottom w:val="single" w:sz="4" w:space="0" w:color="B8C4D0"/>
              <w:right w:val="single" w:sz="4" w:space="0" w:color="B8C4D0"/>
            </w:tcBorders>
            <w:shd w:val="clear" w:color="auto" w:fill="DCE6F1"/>
            <w:tcMar>
              <w:top w:w="70" w:type="dxa"/>
              <w:left w:w="90" w:type="dxa"/>
              <w:bottom w:w="70" w:type="dxa"/>
              <w:right w:w="90" w:type="dxa"/>
            </w:tcMar>
          </w:tcPr>
          <w:p w14:paraId="1C5ABC7A" w14:textId="77777777" w:rsidR="00105FB4" w:rsidRDefault="00000000">
            <w:pPr>
              <w:spacing w:after="0" w:line="240" w:lineRule="auto"/>
            </w:pPr>
            <w:r>
              <w:rPr>
                <w:rFonts w:eastAsia="Aptos" w:cs="Aptos"/>
                <w:b/>
              </w:rPr>
              <w:t>Código</w:t>
            </w:r>
          </w:p>
        </w:tc>
        <w:tc>
          <w:tcPr>
            <w:tcW w:w="6768" w:type="dxa"/>
            <w:tcBorders>
              <w:top w:val="single" w:sz="4" w:space="0" w:color="B8C4D0"/>
              <w:left w:val="single" w:sz="4" w:space="0" w:color="B8C4D0"/>
              <w:bottom w:val="single" w:sz="4" w:space="0" w:color="B8C4D0"/>
              <w:right w:val="single" w:sz="4" w:space="0" w:color="B8C4D0"/>
            </w:tcBorders>
            <w:shd w:val="clear" w:color="auto" w:fill="F7F9FC"/>
            <w:tcMar>
              <w:top w:w="70" w:type="dxa"/>
              <w:left w:w="90" w:type="dxa"/>
              <w:bottom w:w="70" w:type="dxa"/>
              <w:right w:w="90" w:type="dxa"/>
            </w:tcMar>
          </w:tcPr>
          <w:p w14:paraId="5FFD5CA0" w14:textId="77777777" w:rsidR="00105FB4" w:rsidRDefault="00000000">
            <w:pPr>
              <w:spacing w:after="0" w:line="240" w:lineRule="auto"/>
            </w:pPr>
            <w:r>
              <w:rPr>
                <w:rFonts w:eastAsia="Aptos" w:cs="Aptos"/>
              </w:rPr>
              <w:t>PROY-REST-001-BPMN</w:t>
            </w:r>
          </w:p>
        </w:tc>
      </w:tr>
      <w:tr w:rsidR="00105FB4" w14:paraId="1828E0FA" w14:textId="77777777">
        <w:tc>
          <w:tcPr>
            <w:tcW w:w="5184" w:type="dxa"/>
            <w:tcBorders>
              <w:top w:val="single" w:sz="4" w:space="0" w:color="B8C4D0"/>
              <w:left w:val="single" w:sz="4" w:space="0" w:color="B8C4D0"/>
              <w:bottom w:val="single" w:sz="4" w:space="0" w:color="B8C4D0"/>
              <w:right w:val="single" w:sz="4" w:space="0" w:color="B8C4D0"/>
            </w:tcBorders>
            <w:shd w:val="clear" w:color="auto" w:fill="DCE6F1"/>
            <w:tcMar>
              <w:top w:w="70" w:type="dxa"/>
              <w:left w:w="90" w:type="dxa"/>
              <w:bottom w:w="70" w:type="dxa"/>
              <w:right w:w="90" w:type="dxa"/>
            </w:tcMar>
          </w:tcPr>
          <w:p w14:paraId="7F5E85A6" w14:textId="77777777" w:rsidR="00105FB4" w:rsidRDefault="00000000">
            <w:pPr>
              <w:spacing w:after="0" w:line="240" w:lineRule="auto"/>
            </w:pPr>
            <w:r>
              <w:rPr>
                <w:rFonts w:eastAsia="Aptos" w:cs="Aptos"/>
                <w:b/>
              </w:rPr>
              <w:t>Versión</w:t>
            </w:r>
          </w:p>
        </w:tc>
        <w:tc>
          <w:tcPr>
            <w:tcW w:w="5184" w:type="dxa"/>
            <w:tcBorders>
              <w:top w:val="single" w:sz="4" w:space="0" w:color="B8C4D0"/>
              <w:left w:val="single" w:sz="4" w:space="0" w:color="B8C4D0"/>
              <w:bottom w:val="single" w:sz="4" w:space="0" w:color="B8C4D0"/>
              <w:right w:val="single" w:sz="4" w:space="0" w:color="B8C4D0"/>
            </w:tcBorders>
            <w:shd w:val="clear" w:color="auto" w:fill="FFFFFF"/>
            <w:tcMar>
              <w:top w:w="70" w:type="dxa"/>
              <w:left w:w="90" w:type="dxa"/>
              <w:bottom w:w="70" w:type="dxa"/>
              <w:right w:w="90" w:type="dxa"/>
            </w:tcMar>
          </w:tcPr>
          <w:p w14:paraId="683A1AF4" w14:textId="77777777" w:rsidR="00105FB4" w:rsidRDefault="00000000">
            <w:pPr>
              <w:spacing w:after="0" w:line="240" w:lineRule="auto"/>
            </w:pPr>
            <w:r>
              <w:rPr>
                <w:rFonts w:eastAsia="Aptos" w:cs="Aptos"/>
              </w:rPr>
              <w:t>2.0</w:t>
            </w:r>
          </w:p>
        </w:tc>
      </w:tr>
      <w:tr w:rsidR="00105FB4" w14:paraId="7E7D6E3D" w14:textId="77777777">
        <w:tc>
          <w:tcPr>
            <w:tcW w:w="5184" w:type="dxa"/>
            <w:tcBorders>
              <w:top w:val="single" w:sz="4" w:space="0" w:color="B8C4D0"/>
              <w:left w:val="single" w:sz="4" w:space="0" w:color="B8C4D0"/>
              <w:bottom w:val="single" w:sz="4" w:space="0" w:color="B8C4D0"/>
              <w:right w:val="single" w:sz="4" w:space="0" w:color="B8C4D0"/>
            </w:tcBorders>
            <w:shd w:val="clear" w:color="auto" w:fill="DCE6F1"/>
            <w:tcMar>
              <w:top w:w="70" w:type="dxa"/>
              <w:left w:w="90" w:type="dxa"/>
              <w:bottom w:w="70" w:type="dxa"/>
              <w:right w:w="90" w:type="dxa"/>
            </w:tcMar>
          </w:tcPr>
          <w:p w14:paraId="734BA498" w14:textId="77777777" w:rsidR="00105FB4" w:rsidRDefault="00000000">
            <w:pPr>
              <w:spacing w:after="0" w:line="240" w:lineRule="auto"/>
            </w:pPr>
            <w:r>
              <w:rPr>
                <w:rFonts w:eastAsia="Aptos" w:cs="Aptos"/>
                <w:b/>
              </w:rPr>
              <w:t>Fecha</w:t>
            </w:r>
          </w:p>
        </w:tc>
        <w:tc>
          <w:tcPr>
            <w:tcW w:w="5184" w:type="dxa"/>
            <w:tcBorders>
              <w:top w:val="single" w:sz="4" w:space="0" w:color="B8C4D0"/>
              <w:left w:val="single" w:sz="4" w:space="0" w:color="B8C4D0"/>
              <w:bottom w:val="single" w:sz="4" w:space="0" w:color="B8C4D0"/>
              <w:right w:val="single" w:sz="4" w:space="0" w:color="B8C4D0"/>
            </w:tcBorders>
            <w:shd w:val="clear" w:color="auto" w:fill="F7F9FC"/>
            <w:tcMar>
              <w:top w:w="70" w:type="dxa"/>
              <w:left w:w="90" w:type="dxa"/>
              <w:bottom w:w="70" w:type="dxa"/>
              <w:right w:w="90" w:type="dxa"/>
            </w:tcMar>
          </w:tcPr>
          <w:p w14:paraId="37F649E3" w14:textId="77777777" w:rsidR="00105FB4" w:rsidRDefault="00000000">
            <w:pPr>
              <w:spacing w:after="0" w:line="240" w:lineRule="auto"/>
            </w:pPr>
            <w:r>
              <w:rPr>
                <w:rFonts w:eastAsia="Aptos" w:cs="Aptos"/>
              </w:rPr>
              <w:t>16 de agosto de 2026</w:t>
            </w:r>
          </w:p>
        </w:tc>
      </w:tr>
      <w:tr w:rsidR="00105FB4" w14:paraId="2704D9BB" w14:textId="77777777">
        <w:tc>
          <w:tcPr>
            <w:tcW w:w="5184" w:type="dxa"/>
            <w:tcBorders>
              <w:top w:val="single" w:sz="4" w:space="0" w:color="B8C4D0"/>
              <w:left w:val="single" w:sz="4" w:space="0" w:color="B8C4D0"/>
              <w:bottom w:val="single" w:sz="4" w:space="0" w:color="B8C4D0"/>
              <w:right w:val="single" w:sz="4" w:space="0" w:color="B8C4D0"/>
            </w:tcBorders>
            <w:shd w:val="clear" w:color="auto" w:fill="DCE6F1"/>
            <w:tcMar>
              <w:top w:w="70" w:type="dxa"/>
              <w:left w:w="90" w:type="dxa"/>
              <w:bottom w:w="70" w:type="dxa"/>
              <w:right w:w="90" w:type="dxa"/>
            </w:tcMar>
          </w:tcPr>
          <w:p w14:paraId="2CFB2621" w14:textId="77777777" w:rsidR="00105FB4" w:rsidRDefault="00000000">
            <w:pPr>
              <w:spacing w:after="0" w:line="240" w:lineRule="auto"/>
            </w:pPr>
            <w:r>
              <w:rPr>
                <w:rFonts w:eastAsia="Aptos" w:cs="Aptos"/>
                <w:b/>
              </w:rPr>
              <w:t>Estado</w:t>
            </w:r>
          </w:p>
        </w:tc>
        <w:tc>
          <w:tcPr>
            <w:tcW w:w="5184" w:type="dxa"/>
            <w:tcBorders>
              <w:top w:val="single" w:sz="4" w:space="0" w:color="B8C4D0"/>
              <w:left w:val="single" w:sz="4" w:space="0" w:color="B8C4D0"/>
              <w:bottom w:val="single" w:sz="4" w:space="0" w:color="B8C4D0"/>
              <w:right w:val="single" w:sz="4" w:space="0" w:color="B8C4D0"/>
            </w:tcBorders>
            <w:shd w:val="clear" w:color="auto" w:fill="FFFFFF"/>
            <w:tcMar>
              <w:top w:w="70" w:type="dxa"/>
              <w:left w:w="90" w:type="dxa"/>
              <w:bottom w:w="70" w:type="dxa"/>
              <w:right w:w="90" w:type="dxa"/>
            </w:tcMar>
          </w:tcPr>
          <w:p w14:paraId="39F27F27" w14:textId="77777777" w:rsidR="00105FB4" w:rsidRDefault="00000000">
            <w:pPr>
              <w:spacing w:after="0" w:line="240" w:lineRule="auto"/>
            </w:pPr>
            <w:r>
              <w:rPr>
                <w:rFonts w:eastAsia="Aptos" w:cs="Aptos"/>
              </w:rPr>
              <w:t>Para revisión y validación de stakeholders</w:t>
            </w:r>
          </w:p>
        </w:tc>
      </w:tr>
      <w:tr w:rsidR="00105FB4" w14:paraId="581CB16A" w14:textId="77777777">
        <w:tc>
          <w:tcPr>
            <w:tcW w:w="5184" w:type="dxa"/>
            <w:tcBorders>
              <w:top w:val="single" w:sz="4" w:space="0" w:color="B8C4D0"/>
              <w:left w:val="single" w:sz="4" w:space="0" w:color="B8C4D0"/>
              <w:bottom w:val="single" w:sz="4" w:space="0" w:color="B8C4D0"/>
              <w:right w:val="single" w:sz="4" w:space="0" w:color="B8C4D0"/>
            </w:tcBorders>
            <w:shd w:val="clear" w:color="auto" w:fill="DCE6F1"/>
            <w:tcMar>
              <w:top w:w="70" w:type="dxa"/>
              <w:left w:w="90" w:type="dxa"/>
              <w:bottom w:w="70" w:type="dxa"/>
              <w:right w:w="90" w:type="dxa"/>
            </w:tcMar>
          </w:tcPr>
          <w:p w14:paraId="00219741" w14:textId="77777777" w:rsidR="00105FB4" w:rsidRDefault="00000000">
            <w:pPr>
              <w:spacing w:after="0" w:line="240" w:lineRule="auto"/>
            </w:pPr>
            <w:r>
              <w:rPr>
                <w:rFonts w:eastAsia="Aptos" w:cs="Aptos"/>
                <w:b/>
              </w:rPr>
              <w:t>Referencia de modelado</w:t>
            </w:r>
          </w:p>
        </w:tc>
        <w:tc>
          <w:tcPr>
            <w:tcW w:w="5184" w:type="dxa"/>
            <w:tcBorders>
              <w:top w:val="single" w:sz="4" w:space="0" w:color="B8C4D0"/>
              <w:left w:val="single" w:sz="4" w:space="0" w:color="B8C4D0"/>
              <w:bottom w:val="single" w:sz="4" w:space="0" w:color="B8C4D0"/>
              <w:right w:val="single" w:sz="4" w:space="0" w:color="B8C4D0"/>
            </w:tcBorders>
            <w:shd w:val="clear" w:color="auto" w:fill="F7F9FC"/>
            <w:tcMar>
              <w:top w:w="70" w:type="dxa"/>
              <w:left w:w="90" w:type="dxa"/>
              <w:bottom w:w="70" w:type="dxa"/>
              <w:right w:w="90" w:type="dxa"/>
            </w:tcMar>
          </w:tcPr>
          <w:p w14:paraId="23B4548F" w14:textId="77777777" w:rsidR="00105FB4" w:rsidRDefault="00000000">
            <w:pPr>
              <w:spacing w:after="0" w:line="240" w:lineRule="auto"/>
            </w:pPr>
            <w:r>
              <w:rPr>
                <w:rFonts w:eastAsia="Aptos" w:cs="Aptos"/>
              </w:rPr>
              <w:t>OMG BPMN 2.0.2 — subconjunto documental</w:t>
            </w:r>
          </w:p>
        </w:tc>
      </w:tr>
    </w:tbl>
    <w:p w14:paraId="5FCF11F6" w14:textId="77777777" w:rsidR="00105FB4" w:rsidRDefault="00000000">
      <w:pPr>
        <w:spacing w:before="500"/>
        <w:jc w:val="center"/>
      </w:pPr>
      <w:r>
        <w:rPr>
          <w:rFonts w:eastAsia="Aptos" w:cs="Aptos"/>
          <w:b/>
          <w:color w:val="0F6B78"/>
          <w:sz w:val="21"/>
        </w:rPr>
        <w:t>17 módulos · 131 requerimientos/casos de uso trazados · 1 macroproceso end-to-end</w:t>
      </w:r>
    </w:p>
    <w:p w14:paraId="25F0FE22" w14:textId="77777777" w:rsidR="00105FB4" w:rsidRDefault="00000000">
      <w:pPr>
        <w:jc w:val="center"/>
      </w:pPr>
      <w:r>
        <w:rPr>
          <w:rFonts w:eastAsia="Aptos" w:cs="Aptos"/>
          <w:color w:val="667085"/>
          <w:sz w:val="17"/>
        </w:rPr>
        <w:t>Documento complementario a SRS v2.0 y Casos de Uso v2.0</w:t>
      </w:r>
    </w:p>
    <w:p w14:paraId="29522A2E" w14:textId="77777777" w:rsidR="00105FB4" w:rsidRDefault="00000000">
      <w:r>
        <w:br w:type="page"/>
      </w:r>
    </w:p>
    <w:p w14:paraId="5028F9A8" w14:textId="77777777" w:rsidR="00105FB4" w:rsidRDefault="00000000">
      <w:pPr>
        <w:pStyle w:val="Ttulo1"/>
      </w:pPr>
      <w:r>
        <w:lastRenderedPageBreak/>
        <w:t>RESUMEN EJECUTIVO</w:t>
      </w:r>
    </w:p>
    <w:p w14:paraId="4EFE7ECB" w14:textId="77777777" w:rsidR="00105FB4" w:rsidRDefault="00000000">
      <w:pPr>
        <w:spacing w:after="100" w:line="259" w:lineRule="auto"/>
      </w:pPr>
      <w:r>
        <w:rPr>
          <w:rFonts w:eastAsia="Aptos" w:cs="Aptos"/>
        </w:rPr>
        <w:t>La versión 2.0 sustituye la representación lineal del documento original por una arquitectura de procesos más coherente con BPMN. Se incorporan los módulos CFG, CAT y PUR, se amplía la cobertura de 101 a 131 requerimientos/casos de uso y se separan procesos operativos, administrativos, automáticos y de integración. Los diagramas usan eventos, tareas de usuario/servicio, compuertas XOR/AND, carriles de responsabilidad y referencias explícitas RF/CU. Las integraciones externas se documentan como participantes/servicios externos y no como carriles internos del restaurante.</w:t>
      </w:r>
    </w:p>
    <w:tbl>
      <w:tblPr>
        <w:tblW w:w="0" w:type="auto"/>
        <w:jc w:val="center"/>
        <w:tblLayout w:type="fixed"/>
        <w:tblLook w:val="04A0" w:firstRow="1" w:lastRow="0" w:firstColumn="1" w:lastColumn="0" w:noHBand="0" w:noVBand="1"/>
      </w:tblPr>
      <w:tblGrid>
        <w:gridCol w:w="2015"/>
        <w:gridCol w:w="1728"/>
        <w:gridCol w:w="1728"/>
        <w:gridCol w:w="2448"/>
        <w:gridCol w:w="2160"/>
      </w:tblGrid>
      <w:tr w:rsidR="00105FB4" w14:paraId="7656970B" w14:textId="77777777">
        <w:trPr>
          <w:cantSplit/>
          <w:jc w:val="center"/>
        </w:trPr>
        <w:tc>
          <w:tcPr>
            <w:tcW w:w="2015"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45306A5" w14:textId="77777777" w:rsidR="00105FB4" w:rsidRDefault="00000000">
            <w:pPr>
              <w:spacing w:after="0" w:line="240" w:lineRule="auto"/>
            </w:pPr>
            <w:r>
              <w:rPr>
                <w:rFonts w:eastAsia="Aptos" w:cs="Aptos"/>
                <w:sz w:val="16"/>
              </w:rPr>
              <w:t>Cobertura</w:t>
            </w:r>
          </w:p>
        </w:tc>
        <w:tc>
          <w:tcPr>
            <w:tcW w:w="172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03293B3" w14:textId="77777777" w:rsidR="00105FB4" w:rsidRDefault="00000000">
            <w:pPr>
              <w:spacing w:after="0" w:line="240" w:lineRule="auto"/>
            </w:pPr>
            <w:r>
              <w:rPr>
                <w:rFonts w:eastAsia="Aptos" w:cs="Aptos"/>
                <w:sz w:val="16"/>
              </w:rPr>
              <w:t>Módulos</w:t>
            </w:r>
          </w:p>
        </w:tc>
        <w:tc>
          <w:tcPr>
            <w:tcW w:w="172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5916DD" w14:textId="77777777" w:rsidR="00105FB4" w:rsidRDefault="00000000">
            <w:pPr>
              <w:spacing w:after="0" w:line="240" w:lineRule="auto"/>
            </w:pPr>
            <w:r>
              <w:rPr>
                <w:rFonts w:eastAsia="Aptos" w:cs="Aptos"/>
                <w:sz w:val="16"/>
              </w:rPr>
              <w:t>RF / CU</w:t>
            </w:r>
          </w:p>
        </w:tc>
        <w:tc>
          <w:tcPr>
            <w:tcW w:w="244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7CEF825" w14:textId="77777777" w:rsidR="00105FB4" w:rsidRDefault="00000000">
            <w:pPr>
              <w:spacing w:after="0" w:line="240" w:lineRule="auto"/>
            </w:pPr>
            <w:r>
              <w:rPr>
                <w:rFonts w:eastAsia="Aptos" w:cs="Aptos"/>
                <w:sz w:val="16"/>
              </w:rPr>
              <w:t>Diagramas módulo</w:t>
            </w:r>
          </w:p>
        </w:tc>
        <w:tc>
          <w:tcPr>
            <w:tcW w:w="216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A1297CE" w14:textId="77777777" w:rsidR="00105FB4" w:rsidRDefault="00000000">
            <w:pPr>
              <w:spacing w:after="0" w:line="240" w:lineRule="auto"/>
            </w:pPr>
            <w:r>
              <w:rPr>
                <w:rFonts w:eastAsia="Aptos" w:cs="Aptos"/>
                <w:sz w:val="16"/>
              </w:rPr>
              <w:t>Macroproceso</w:t>
            </w:r>
          </w:p>
        </w:tc>
      </w:tr>
      <w:tr w:rsidR="00105FB4" w14:paraId="53B7F2A9" w14:textId="77777777">
        <w:trPr>
          <w:cantSplit/>
          <w:jc w:val="center"/>
        </w:trPr>
        <w:tc>
          <w:tcPr>
            <w:tcW w:w="2015"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2ED7FB2" w14:textId="77777777" w:rsidR="00105FB4" w:rsidRDefault="00000000">
            <w:pPr>
              <w:spacing w:after="0" w:line="240" w:lineRule="auto"/>
              <w:jc w:val="center"/>
            </w:pPr>
            <w:r>
              <w:rPr>
                <w:rFonts w:eastAsia="Aptos" w:cs="Aptos"/>
                <w:sz w:val="16"/>
              </w:rPr>
              <w:t>Integral</w:t>
            </w:r>
          </w:p>
        </w:tc>
        <w:tc>
          <w:tcPr>
            <w:tcW w:w="172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C48D5DD" w14:textId="77777777" w:rsidR="00105FB4" w:rsidRDefault="00000000">
            <w:pPr>
              <w:spacing w:after="0" w:line="240" w:lineRule="auto"/>
              <w:jc w:val="center"/>
            </w:pPr>
            <w:r>
              <w:rPr>
                <w:rFonts w:eastAsia="Aptos" w:cs="Aptos"/>
                <w:sz w:val="16"/>
              </w:rPr>
              <w:t>17</w:t>
            </w:r>
          </w:p>
        </w:tc>
        <w:tc>
          <w:tcPr>
            <w:tcW w:w="172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1413F0D" w14:textId="77777777" w:rsidR="00105FB4" w:rsidRDefault="00000000">
            <w:pPr>
              <w:spacing w:after="0" w:line="240" w:lineRule="auto"/>
              <w:jc w:val="center"/>
            </w:pPr>
            <w:r>
              <w:rPr>
                <w:rFonts w:eastAsia="Aptos" w:cs="Aptos"/>
                <w:sz w:val="16"/>
              </w:rPr>
              <w:t>131</w:t>
            </w:r>
          </w:p>
        </w:tc>
        <w:tc>
          <w:tcPr>
            <w:tcW w:w="244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F1C9F4E" w14:textId="77777777" w:rsidR="00105FB4" w:rsidRDefault="00000000">
            <w:pPr>
              <w:spacing w:after="0" w:line="240" w:lineRule="auto"/>
              <w:jc w:val="center"/>
            </w:pPr>
            <w:r>
              <w:rPr>
                <w:rFonts w:eastAsia="Aptos" w:cs="Aptos"/>
                <w:sz w:val="16"/>
              </w:rPr>
              <w:t>17</w:t>
            </w:r>
          </w:p>
        </w:tc>
        <w:tc>
          <w:tcPr>
            <w:tcW w:w="216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818350C" w14:textId="77777777" w:rsidR="00105FB4" w:rsidRDefault="00000000">
            <w:pPr>
              <w:spacing w:after="0" w:line="240" w:lineRule="auto"/>
              <w:jc w:val="center"/>
            </w:pPr>
            <w:r>
              <w:rPr>
                <w:rFonts w:eastAsia="Aptos" w:cs="Aptos"/>
                <w:sz w:val="16"/>
              </w:rPr>
              <w:t>1</w:t>
            </w:r>
          </w:p>
        </w:tc>
      </w:tr>
    </w:tbl>
    <w:p w14:paraId="52E52D69" w14:textId="77777777" w:rsidR="00105FB4" w:rsidRDefault="00000000">
      <w:pPr>
        <w:pStyle w:val="Ttulo2"/>
      </w:pPr>
      <w:r>
        <w:t>Mejoras principales</w:t>
      </w:r>
    </w:p>
    <w:p w14:paraId="3D0C0430" w14:textId="77777777" w:rsidR="00105FB4" w:rsidRDefault="00000000">
      <w:pPr>
        <w:ind w:left="288"/>
      </w:pPr>
      <w:r>
        <w:rPr>
          <w:rFonts w:eastAsia="Aptos" w:cs="Aptos"/>
          <w:sz w:val="17"/>
        </w:rPr>
        <w:t>• Alineación completa con la SRS v2.0 y la Especificación de Casos de Uso v2.0.</w:t>
      </w:r>
    </w:p>
    <w:p w14:paraId="1109869F" w14:textId="77777777" w:rsidR="00105FB4" w:rsidRDefault="00000000">
      <w:pPr>
        <w:ind w:left="288"/>
      </w:pPr>
      <w:r>
        <w:rPr>
          <w:rFonts w:eastAsia="Aptos" w:cs="Aptos"/>
          <w:sz w:val="17"/>
        </w:rPr>
        <w:t>• Inclusión de los módulos nuevos CFG (configuración), CAT (catálogo) y PUR (compras/proveedores).</w:t>
      </w:r>
    </w:p>
    <w:p w14:paraId="357E4BCB" w14:textId="77777777" w:rsidR="00105FB4" w:rsidRDefault="00000000">
      <w:pPr>
        <w:ind w:left="288"/>
      </w:pPr>
      <w:r>
        <w:rPr>
          <w:rFonts w:eastAsia="Aptos" w:cs="Aptos"/>
          <w:sz w:val="17"/>
        </w:rPr>
        <w:t>• Corrección de secuencias artificiales: reportes, alertas y automatizaciones se modelan como ramas de soporte o eventos independientes cuando corresponde.</w:t>
      </w:r>
    </w:p>
    <w:p w14:paraId="492E6FE8" w14:textId="77777777" w:rsidR="00105FB4" w:rsidRDefault="00000000">
      <w:pPr>
        <w:ind w:left="288"/>
      </w:pPr>
      <w:r>
        <w:rPr>
          <w:rFonts w:eastAsia="Aptos" w:cs="Aptos"/>
          <w:sz w:val="17"/>
        </w:rPr>
        <w:t>• Uso de compuertas para decisiones reales de negocio (autenticación, pagos, depósitos, aprobación de compras, stock, consentimiento, etc.).</w:t>
      </w:r>
    </w:p>
    <w:p w14:paraId="1587E3DC" w14:textId="77777777" w:rsidR="00105FB4" w:rsidRDefault="00000000">
      <w:pPr>
        <w:ind w:left="288"/>
      </w:pPr>
      <w:r>
        <w:rPr>
          <w:rFonts w:eastAsia="Aptos" w:cs="Aptos"/>
          <w:sz w:val="17"/>
        </w:rPr>
        <w:t>• Separación conceptual de participantes externos y flujos de mensaje; la secuencia interna permanece dentro del pool del restaurante/plataforma.</w:t>
      </w:r>
    </w:p>
    <w:p w14:paraId="193D3AD4" w14:textId="77777777" w:rsidR="00105FB4" w:rsidRDefault="00000000">
      <w:pPr>
        <w:ind w:left="288"/>
      </w:pPr>
      <w:r>
        <w:rPr>
          <w:rFonts w:eastAsia="Aptos" w:cs="Aptos"/>
          <w:sz w:val="17"/>
        </w:rPr>
        <w:t>• Trazabilidad RF ↔ CU ↔ actividad BPMN para los 131 requerimientos funcionales.</w:t>
      </w:r>
    </w:p>
    <w:p w14:paraId="5D068A91" w14:textId="77777777" w:rsidR="00105FB4" w:rsidRDefault="00000000">
      <w:pPr>
        <w:ind w:left="288"/>
      </w:pPr>
      <w:r>
        <w:rPr>
          <w:rFonts w:eastAsia="Aptos" w:cs="Aptos"/>
          <w:sz w:val="17"/>
        </w:rPr>
        <w:t>• Mayor legibilidad: diagramas vectoriales/rasterizados a alta resolución, jerarquía visual consistente y páginas horizontales para procesos.</w:t>
      </w:r>
    </w:p>
    <w:p w14:paraId="5EFEB550" w14:textId="77777777" w:rsidR="00105FB4" w:rsidRDefault="00000000">
      <w:pPr>
        <w:pStyle w:val="Ttulo1"/>
      </w:pPr>
      <w:r>
        <w:t>1. CONTROL DEL DOCUMENTO</w:t>
      </w:r>
    </w:p>
    <w:tbl>
      <w:tblPr>
        <w:tblW w:w="0" w:type="auto"/>
        <w:jc w:val="center"/>
        <w:tblLayout w:type="fixed"/>
        <w:tblLook w:val="04A0" w:firstRow="1" w:lastRow="0" w:firstColumn="1" w:lastColumn="0" w:noHBand="0" w:noVBand="1"/>
      </w:tblPr>
      <w:tblGrid>
        <w:gridCol w:w="2880"/>
        <w:gridCol w:w="7200"/>
      </w:tblGrid>
      <w:tr w:rsidR="00105FB4" w14:paraId="19C4E903" w14:textId="77777777">
        <w:trPr>
          <w:cantSplit/>
          <w:jc w:val="center"/>
        </w:trPr>
        <w:tc>
          <w:tcPr>
            <w:tcW w:w="28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C7EB9B1" w14:textId="77777777" w:rsidR="00105FB4" w:rsidRDefault="00000000">
            <w:pPr>
              <w:spacing w:after="0" w:line="240" w:lineRule="auto"/>
            </w:pPr>
            <w:r>
              <w:rPr>
                <w:rFonts w:eastAsia="Aptos" w:cs="Aptos"/>
                <w:sz w:val="16"/>
              </w:rPr>
              <w:t>Documento</w:t>
            </w:r>
          </w:p>
        </w:tc>
        <w:tc>
          <w:tcPr>
            <w:tcW w:w="72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4A6B043" w14:textId="77777777" w:rsidR="00105FB4" w:rsidRDefault="00000000">
            <w:pPr>
              <w:spacing w:after="0" w:line="240" w:lineRule="auto"/>
            </w:pPr>
            <w:r>
              <w:rPr>
                <w:rFonts w:eastAsia="Aptos" w:cs="Aptos"/>
                <w:sz w:val="16"/>
              </w:rPr>
              <w:t>Especificación de Procesos BPMN — Sistema Integral de Gestión para Restaurante</w:t>
            </w:r>
          </w:p>
        </w:tc>
      </w:tr>
      <w:tr w:rsidR="00105FB4" w14:paraId="3B9268DE" w14:textId="77777777">
        <w:trPr>
          <w:cantSplit/>
          <w:jc w:val="center"/>
        </w:trPr>
        <w:tc>
          <w:tcPr>
            <w:tcW w:w="28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22BD66E" w14:textId="77777777" w:rsidR="00105FB4" w:rsidRDefault="00000000">
            <w:pPr>
              <w:spacing w:after="0" w:line="240" w:lineRule="auto"/>
            </w:pPr>
            <w:r>
              <w:rPr>
                <w:rFonts w:eastAsia="Aptos" w:cs="Aptos"/>
                <w:sz w:val="16"/>
              </w:rPr>
              <w:t>Código</w:t>
            </w:r>
          </w:p>
        </w:tc>
        <w:tc>
          <w:tcPr>
            <w:tcW w:w="72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6CE1898" w14:textId="77777777" w:rsidR="00105FB4" w:rsidRDefault="00000000">
            <w:pPr>
              <w:spacing w:after="0" w:line="240" w:lineRule="auto"/>
            </w:pPr>
            <w:r>
              <w:rPr>
                <w:rFonts w:eastAsia="Aptos" w:cs="Aptos"/>
                <w:sz w:val="16"/>
              </w:rPr>
              <w:t>PROY-REST-001-BPMN</w:t>
            </w:r>
          </w:p>
        </w:tc>
      </w:tr>
      <w:tr w:rsidR="00105FB4" w14:paraId="28DFCBAE" w14:textId="77777777">
        <w:trPr>
          <w:cantSplit/>
          <w:jc w:val="center"/>
        </w:trPr>
        <w:tc>
          <w:tcPr>
            <w:tcW w:w="28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ACDEAD4" w14:textId="77777777" w:rsidR="00105FB4" w:rsidRDefault="00000000">
            <w:pPr>
              <w:spacing w:after="0" w:line="240" w:lineRule="auto"/>
            </w:pPr>
            <w:r>
              <w:rPr>
                <w:rFonts w:eastAsia="Aptos" w:cs="Aptos"/>
                <w:sz w:val="16"/>
              </w:rPr>
              <w:t>Versión</w:t>
            </w:r>
          </w:p>
        </w:tc>
        <w:tc>
          <w:tcPr>
            <w:tcW w:w="72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8B6D395" w14:textId="77777777" w:rsidR="00105FB4" w:rsidRDefault="00000000">
            <w:pPr>
              <w:spacing w:after="0" w:line="240" w:lineRule="auto"/>
            </w:pPr>
            <w:r>
              <w:rPr>
                <w:rFonts w:eastAsia="Aptos" w:cs="Aptos"/>
                <w:sz w:val="16"/>
              </w:rPr>
              <w:t>2.0</w:t>
            </w:r>
          </w:p>
        </w:tc>
      </w:tr>
      <w:tr w:rsidR="00105FB4" w14:paraId="105F4B4E" w14:textId="77777777">
        <w:trPr>
          <w:cantSplit/>
          <w:jc w:val="center"/>
        </w:trPr>
        <w:tc>
          <w:tcPr>
            <w:tcW w:w="28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958FCE" w14:textId="77777777" w:rsidR="00105FB4" w:rsidRDefault="00000000">
            <w:pPr>
              <w:spacing w:after="0" w:line="240" w:lineRule="auto"/>
            </w:pPr>
            <w:r>
              <w:rPr>
                <w:rFonts w:eastAsia="Aptos" w:cs="Aptos"/>
                <w:sz w:val="16"/>
              </w:rPr>
              <w:t>Base funcional</w:t>
            </w:r>
          </w:p>
        </w:tc>
        <w:tc>
          <w:tcPr>
            <w:tcW w:w="72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0BA9128" w14:textId="77777777" w:rsidR="00105FB4" w:rsidRDefault="00000000">
            <w:pPr>
              <w:spacing w:after="0" w:line="240" w:lineRule="auto"/>
            </w:pPr>
            <w:r>
              <w:rPr>
                <w:rFonts w:eastAsia="Aptos" w:cs="Aptos"/>
                <w:sz w:val="16"/>
              </w:rPr>
              <w:t>SRS v2.0 + Casos de Uso v2.0</w:t>
            </w:r>
          </w:p>
        </w:tc>
      </w:tr>
      <w:tr w:rsidR="00105FB4" w14:paraId="2F3C7D76" w14:textId="77777777">
        <w:trPr>
          <w:cantSplit/>
          <w:jc w:val="center"/>
        </w:trPr>
        <w:tc>
          <w:tcPr>
            <w:tcW w:w="28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2D8A36A" w14:textId="77777777" w:rsidR="00105FB4" w:rsidRDefault="00000000">
            <w:pPr>
              <w:spacing w:after="0" w:line="240" w:lineRule="auto"/>
            </w:pPr>
            <w:r>
              <w:rPr>
                <w:rFonts w:eastAsia="Aptos" w:cs="Aptos"/>
                <w:sz w:val="16"/>
              </w:rPr>
              <w:t>Estado</w:t>
            </w:r>
          </w:p>
        </w:tc>
        <w:tc>
          <w:tcPr>
            <w:tcW w:w="72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01E1B4" w14:textId="77777777" w:rsidR="00105FB4" w:rsidRDefault="00000000">
            <w:pPr>
              <w:spacing w:after="0" w:line="240" w:lineRule="auto"/>
            </w:pPr>
            <w:r>
              <w:rPr>
                <w:rFonts w:eastAsia="Aptos" w:cs="Aptos"/>
                <w:sz w:val="16"/>
              </w:rPr>
              <w:t>Para revisión y validación</w:t>
            </w:r>
          </w:p>
        </w:tc>
      </w:tr>
      <w:tr w:rsidR="00105FB4" w14:paraId="74A1DEE7" w14:textId="77777777">
        <w:trPr>
          <w:cantSplit/>
          <w:jc w:val="center"/>
        </w:trPr>
        <w:tc>
          <w:tcPr>
            <w:tcW w:w="28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EA5E98A" w14:textId="77777777" w:rsidR="00105FB4" w:rsidRDefault="00000000">
            <w:pPr>
              <w:spacing w:after="0" w:line="240" w:lineRule="auto"/>
            </w:pPr>
            <w:r>
              <w:rPr>
                <w:rFonts w:eastAsia="Aptos" w:cs="Aptos"/>
                <w:sz w:val="16"/>
              </w:rPr>
              <w:t>Responsable</w:t>
            </w:r>
          </w:p>
        </w:tc>
        <w:tc>
          <w:tcPr>
            <w:tcW w:w="72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DFD2C85" w14:textId="77777777" w:rsidR="00105FB4" w:rsidRDefault="00000000">
            <w:pPr>
              <w:spacing w:after="0" w:line="240" w:lineRule="auto"/>
            </w:pPr>
            <w:r>
              <w:rPr>
                <w:rFonts w:eastAsia="Aptos" w:cs="Aptos"/>
                <w:sz w:val="16"/>
              </w:rPr>
              <w:t>Equipo de Proyecto / Análisis</w:t>
            </w:r>
          </w:p>
        </w:tc>
      </w:tr>
      <w:tr w:rsidR="00105FB4" w14:paraId="24FC08A5" w14:textId="77777777">
        <w:trPr>
          <w:cantSplit/>
          <w:jc w:val="center"/>
        </w:trPr>
        <w:tc>
          <w:tcPr>
            <w:tcW w:w="28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0F1360A" w14:textId="77777777" w:rsidR="00105FB4" w:rsidRDefault="00000000">
            <w:pPr>
              <w:spacing w:after="0" w:line="240" w:lineRule="auto"/>
            </w:pPr>
            <w:r>
              <w:rPr>
                <w:rFonts w:eastAsia="Aptos" w:cs="Aptos"/>
                <w:sz w:val="16"/>
              </w:rPr>
              <w:t>Alcance de modelado</w:t>
            </w:r>
          </w:p>
        </w:tc>
        <w:tc>
          <w:tcPr>
            <w:tcW w:w="72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0B2C352" w14:textId="77777777" w:rsidR="00105FB4" w:rsidRDefault="00000000">
            <w:pPr>
              <w:spacing w:after="0" w:line="240" w:lineRule="auto"/>
            </w:pPr>
            <w:r>
              <w:rPr>
                <w:rFonts w:eastAsia="Aptos" w:cs="Aptos"/>
                <w:sz w:val="16"/>
              </w:rPr>
              <w:t>Procesos de negocio y sistema a nivel funcional; no constituye BPMN ejecutable ni sustituye contratos API.</w:t>
            </w:r>
          </w:p>
        </w:tc>
      </w:tr>
    </w:tbl>
    <w:p w14:paraId="73E45770" w14:textId="77777777" w:rsidR="00105FB4" w:rsidRDefault="00000000">
      <w:pPr>
        <w:pStyle w:val="Ttulo1"/>
      </w:pPr>
      <w:r>
        <w:t>2. PROPÓSITO, ALCANCE Y REGLAS DE MODELADO</w:t>
      </w:r>
    </w:p>
    <w:p w14:paraId="19FB580E" w14:textId="77777777" w:rsidR="00105FB4" w:rsidRDefault="00000000">
      <w:pPr>
        <w:spacing w:after="40" w:line="240" w:lineRule="auto"/>
      </w:pPr>
      <w:r>
        <w:rPr>
          <w:rFonts w:eastAsia="Aptos" w:cs="Aptos"/>
        </w:rPr>
        <w:t>El propósito es representar de forma comprensible y verificable cómo fluye el trabajo entre roles, módulos y automatizaciones del sistema. Los diagramas se usan para análisis funcional, validación con stakeholders, diseño, preparación de pruebas y detección de dependencias entre módulos.</w:t>
      </w:r>
    </w:p>
    <w:tbl>
      <w:tblPr>
        <w:tblW w:w="0" w:type="auto"/>
        <w:jc w:val="center"/>
        <w:tblLayout w:type="fixed"/>
        <w:tblLook w:val="04A0" w:firstRow="1" w:lastRow="0" w:firstColumn="1" w:lastColumn="0" w:noHBand="0" w:noVBand="1"/>
      </w:tblPr>
      <w:tblGrid>
        <w:gridCol w:w="1152"/>
        <w:gridCol w:w="2088"/>
        <w:gridCol w:w="6840"/>
      </w:tblGrid>
      <w:tr w:rsidR="00105FB4" w14:paraId="3648FBBE"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A6DC802" w14:textId="77777777" w:rsidR="00105FB4" w:rsidRDefault="00000000">
            <w:pPr>
              <w:spacing w:after="0" w:line="240" w:lineRule="auto"/>
            </w:pPr>
            <w:r>
              <w:rPr>
                <w:rFonts w:eastAsia="Aptos" w:cs="Aptos"/>
                <w:sz w:val="15"/>
              </w:rPr>
              <w:t>ID</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09ED409" w14:textId="77777777" w:rsidR="00105FB4" w:rsidRDefault="00000000">
            <w:pPr>
              <w:spacing w:after="0" w:line="240" w:lineRule="auto"/>
            </w:pPr>
            <w:r>
              <w:rPr>
                <w:rFonts w:eastAsia="Aptos" w:cs="Aptos"/>
                <w:sz w:val="15"/>
              </w:rPr>
              <w:t>Tema</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83938E9" w14:textId="77777777" w:rsidR="00105FB4" w:rsidRDefault="00000000">
            <w:pPr>
              <w:spacing w:after="0" w:line="240" w:lineRule="auto"/>
            </w:pPr>
            <w:r>
              <w:rPr>
                <w:rFonts w:eastAsia="Aptos" w:cs="Aptos"/>
                <w:sz w:val="15"/>
              </w:rPr>
              <w:t>Regla</w:t>
            </w:r>
          </w:p>
        </w:tc>
      </w:tr>
      <w:tr w:rsidR="00105FB4" w14:paraId="796ACFAE"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8EE6B3C" w14:textId="77777777" w:rsidR="00105FB4" w:rsidRDefault="00000000">
            <w:pPr>
              <w:spacing w:after="0" w:line="240" w:lineRule="auto"/>
            </w:pPr>
            <w:r>
              <w:rPr>
                <w:rFonts w:eastAsia="Aptos" w:cs="Aptos"/>
                <w:sz w:val="15"/>
              </w:rPr>
              <w:lastRenderedPageBreak/>
              <w:t>RM-01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D94B403" w14:textId="77777777" w:rsidR="00105FB4" w:rsidRDefault="00000000">
            <w:pPr>
              <w:spacing w:after="0" w:line="240" w:lineRule="auto"/>
            </w:pPr>
            <w:r>
              <w:rPr>
                <w:rFonts w:eastAsia="Aptos" w:cs="Aptos"/>
                <w:sz w:val="15"/>
              </w:rPr>
              <w:t>Pool y carriles</w:t>
            </w:r>
          </w:p>
        </w:tc>
        <w:tc>
          <w:tcPr>
            <w:tcW w:w="68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CAC16A" w14:textId="77777777" w:rsidR="00105FB4" w:rsidRDefault="00000000">
            <w:pPr>
              <w:spacing w:after="0" w:line="240" w:lineRule="auto"/>
            </w:pPr>
            <w:r>
              <w:rPr>
                <w:rFonts w:eastAsia="Aptos" w:cs="Aptos"/>
                <w:sz w:val="15"/>
              </w:rPr>
              <w:t>El pool principal representa al restaurante/plataforma. Los carriles asignan responsabilidad a roles o subsistemas internos.</w:t>
            </w:r>
          </w:p>
        </w:tc>
      </w:tr>
      <w:tr w:rsidR="00105FB4" w14:paraId="04DC72A7"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1AE2DB1" w14:textId="77777777" w:rsidR="00105FB4" w:rsidRDefault="00000000">
            <w:pPr>
              <w:spacing w:after="0" w:line="240" w:lineRule="auto"/>
            </w:pPr>
            <w:r>
              <w:rPr>
                <w:rFonts w:eastAsia="Aptos" w:cs="Aptos"/>
                <w:sz w:val="15"/>
              </w:rPr>
              <w:t>RM-02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21B8CEE" w14:textId="77777777" w:rsidR="00105FB4" w:rsidRDefault="00000000">
            <w:pPr>
              <w:spacing w:after="0" w:line="240" w:lineRule="auto"/>
            </w:pPr>
            <w:r>
              <w:rPr>
                <w:rFonts w:eastAsia="Aptos" w:cs="Aptos"/>
                <w:sz w:val="15"/>
              </w:rPr>
              <w:t>Participantes externos</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5FA780D" w14:textId="77777777" w:rsidR="00105FB4" w:rsidRDefault="00000000">
            <w:pPr>
              <w:spacing w:after="0" w:line="240" w:lineRule="auto"/>
            </w:pPr>
            <w:r>
              <w:rPr>
                <w:rFonts w:eastAsia="Aptos" w:cs="Aptos"/>
                <w:sz w:val="15"/>
              </w:rPr>
              <w:t>FEL/SAT, pasarelas, mensajería, proveedores, agregadores y biometría se consideran participantes externos; la comunicación se representa conceptualmente como flujo de mensaje.</w:t>
            </w:r>
          </w:p>
        </w:tc>
      </w:tr>
      <w:tr w:rsidR="00105FB4" w14:paraId="7CD681A1"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2721AD" w14:textId="77777777" w:rsidR="00105FB4" w:rsidRDefault="00000000">
            <w:pPr>
              <w:spacing w:after="0" w:line="240" w:lineRule="auto"/>
            </w:pPr>
            <w:r>
              <w:rPr>
                <w:rFonts w:eastAsia="Aptos" w:cs="Aptos"/>
                <w:sz w:val="15"/>
              </w:rPr>
              <w:t>RM-03</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0439562" w14:textId="77777777" w:rsidR="00105FB4" w:rsidRDefault="00000000">
            <w:pPr>
              <w:spacing w:after="0" w:line="240" w:lineRule="auto"/>
            </w:pPr>
            <w:r>
              <w:rPr>
                <w:rFonts w:eastAsia="Aptos" w:cs="Aptos"/>
                <w:sz w:val="15"/>
              </w:rPr>
              <w:t>Secuencia</w:t>
            </w:r>
          </w:p>
        </w:tc>
        <w:tc>
          <w:tcPr>
            <w:tcW w:w="68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BC69889" w14:textId="77777777" w:rsidR="00105FB4" w:rsidRDefault="00000000">
            <w:pPr>
              <w:spacing w:after="0" w:line="240" w:lineRule="auto"/>
            </w:pPr>
            <w:r>
              <w:rPr>
                <w:rFonts w:eastAsia="Aptos" w:cs="Aptos"/>
                <w:sz w:val="15"/>
              </w:rPr>
              <w:t>El flujo de secuencia expresa orden lógico dentro del proceso. No se usa para implicar integración entre organizaciones distintas.</w:t>
            </w:r>
          </w:p>
        </w:tc>
      </w:tr>
      <w:tr w:rsidR="00105FB4" w14:paraId="185518C3"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C37F0BA" w14:textId="77777777" w:rsidR="00105FB4" w:rsidRDefault="00000000">
            <w:pPr>
              <w:spacing w:after="0" w:line="240" w:lineRule="auto"/>
            </w:pPr>
            <w:r>
              <w:rPr>
                <w:rFonts w:eastAsia="Aptos" w:cs="Aptos"/>
                <w:sz w:val="15"/>
              </w:rPr>
              <w:t>RM-04</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91AF780" w14:textId="77777777" w:rsidR="00105FB4" w:rsidRDefault="00000000">
            <w:pPr>
              <w:spacing w:after="0" w:line="240" w:lineRule="auto"/>
            </w:pPr>
            <w:r>
              <w:rPr>
                <w:rFonts w:eastAsia="Aptos" w:cs="Aptos"/>
                <w:sz w:val="15"/>
              </w:rPr>
              <w:t>Tareas</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A959A81" w14:textId="77777777" w:rsidR="00105FB4" w:rsidRDefault="00000000">
            <w:pPr>
              <w:spacing w:after="0" w:line="240" w:lineRule="auto"/>
            </w:pPr>
            <w:r>
              <w:rPr>
                <w:rFonts w:eastAsia="Aptos" w:cs="Aptos"/>
                <w:sz w:val="15"/>
              </w:rPr>
              <w:t>USR identifica tareas ejecutadas por personas; SVC identifica procesamiento automático del sistema.</w:t>
            </w:r>
          </w:p>
        </w:tc>
      </w:tr>
      <w:tr w:rsidR="00105FB4" w14:paraId="4FE34089"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3A3B8C6" w14:textId="77777777" w:rsidR="00105FB4" w:rsidRDefault="00000000">
            <w:pPr>
              <w:spacing w:after="0" w:line="240" w:lineRule="auto"/>
            </w:pPr>
            <w:r>
              <w:rPr>
                <w:rFonts w:eastAsia="Aptos" w:cs="Aptos"/>
                <w:sz w:val="15"/>
              </w:rPr>
              <w:t>RM-05</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AF445CC" w14:textId="77777777" w:rsidR="00105FB4" w:rsidRDefault="00000000">
            <w:pPr>
              <w:spacing w:after="0" w:line="240" w:lineRule="auto"/>
            </w:pPr>
            <w:r>
              <w:rPr>
                <w:rFonts w:eastAsia="Aptos" w:cs="Aptos"/>
                <w:sz w:val="15"/>
              </w:rPr>
              <w:t>Compuertas</w:t>
            </w:r>
          </w:p>
        </w:tc>
        <w:tc>
          <w:tcPr>
            <w:tcW w:w="68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826499F" w14:textId="77777777" w:rsidR="00105FB4" w:rsidRDefault="00000000">
            <w:pPr>
              <w:spacing w:after="0" w:line="240" w:lineRule="auto"/>
            </w:pPr>
            <w:r>
              <w:rPr>
                <w:rFonts w:eastAsia="Aptos" w:cs="Aptos"/>
                <w:sz w:val="15"/>
              </w:rPr>
              <w:t>XOR se usa para decisiones mutuamente excluyentes; AND para ramas paralelas independientes.</w:t>
            </w:r>
          </w:p>
        </w:tc>
      </w:tr>
      <w:tr w:rsidR="00105FB4" w14:paraId="23490F0F"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C2FB790" w14:textId="77777777" w:rsidR="00105FB4" w:rsidRDefault="00000000">
            <w:pPr>
              <w:spacing w:after="0" w:line="240" w:lineRule="auto"/>
            </w:pPr>
            <w:r>
              <w:rPr>
                <w:rFonts w:eastAsia="Aptos" w:cs="Aptos"/>
                <w:sz w:val="15"/>
              </w:rPr>
              <w:t>RM-06</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DA1E974" w14:textId="77777777" w:rsidR="00105FB4" w:rsidRDefault="00000000">
            <w:pPr>
              <w:spacing w:after="0" w:line="240" w:lineRule="auto"/>
            </w:pPr>
            <w:r>
              <w:rPr>
                <w:rFonts w:eastAsia="Aptos" w:cs="Aptos"/>
                <w:sz w:val="15"/>
              </w:rPr>
              <w:t>Eventos</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785CE53" w14:textId="77777777" w:rsidR="00105FB4" w:rsidRDefault="00000000">
            <w:pPr>
              <w:spacing w:after="0" w:line="240" w:lineRule="auto"/>
            </w:pPr>
            <w:r>
              <w:rPr>
                <w:rFonts w:eastAsia="Aptos" w:cs="Aptos"/>
                <w:sz w:val="15"/>
              </w:rPr>
              <w:t>Los eventos de mensaje/tiempo se usan cuando el proceso se inicia por una notificación externa o por un temporizador.</w:t>
            </w:r>
          </w:p>
        </w:tc>
      </w:tr>
      <w:tr w:rsidR="00105FB4" w14:paraId="4FA87DAC"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4D3822C" w14:textId="77777777" w:rsidR="00105FB4" w:rsidRDefault="00000000">
            <w:pPr>
              <w:spacing w:after="0" w:line="240" w:lineRule="auto"/>
            </w:pPr>
            <w:r>
              <w:rPr>
                <w:rFonts w:eastAsia="Aptos" w:cs="Aptos"/>
                <w:sz w:val="15"/>
              </w:rPr>
              <w:t>RM-07</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135B605" w14:textId="77777777" w:rsidR="00105FB4" w:rsidRDefault="00000000">
            <w:pPr>
              <w:spacing w:after="0" w:line="240" w:lineRule="auto"/>
            </w:pPr>
            <w:r>
              <w:rPr>
                <w:rFonts w:eastAsia="Aptos" w:cs="Aptos"/>
                <w:sz w:val="15"/>
              </w:rPr>
              <w:t>Trazabilidad</w:t>
            </w:r>
          </w:p>
        </w:tc>
        <w:tc>
          <w:tcPr>
            <w:tcW w:w="68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4947DBD" w14:textId="77777777" w:rsidR="00105FB4" w:rsidRDefault="00000000">
            <w:pPr>
              <w:spacing w:after="0" w:line="240" w:lineRule="auto"/>
            </w:pPr>
            <w:r>
              <w:rPr>
                <w:rFonts w:eastAsia="Aptos" w:cs="Aptos"/>
                <w:sz w:val="15"/>
              </w:rPr>
              <w:t>Cada actividad funcional incluye uno o más RF/CU asociados. Toda la cobertura se valida en la matriz de trazabilidad.</w:t>
            </w:r>
          </w:p>
        </w:tc>
      </w:tr>
      <w:tr w:rsidR="00105FB4" w14:paraId="25D4A810"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DEA15CC" w14:textId="77777777" w:rsidR="00105FB4" w:rsidRDefault="00000000">
            <w:pPr>
              <w:spacing w:after="0" w:line="240" w:lineRule="auto"/>
            </w:pPr>
            <w:r>
              <w:rPr>
                <w:rFonts w:eastAsia="Aptos" w:cs="Aptos"/>
                <w:sz w:val="15"/>
              </w:rPr>
              <w:t>RM-08</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852F352" w14:textId="77777777" w:rsidR="00105FB4" w:rsidRDefault="00000000">
            <w:pPr>
              <w:spacing w:after="0" w:line="240" w:lineRule="auto"/>
            </w:pPr>
            <w:r>
              <w:rPr>
                <w:rFonts w:eastAsia="Aptos" w:cs="Aptos"/>
                <w:sz w:val="15"/>
              </w:rPr>
              <w:t>Nivel de detalle</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14D842E" w14:textId="77777777" w:rsidR="00105FB4" w:rsidRDefault="00000000">
            <w:pPr>
              <w:spacing w:after="0" w:line="240" w:lineRule="auto"/>
            </w:pPr>
            <w:r>
              <w:rPr>
                <w:rFonts w:eastAsia="Aptos" w:cs="Aptos"/>
                <w:sz w:val="15"/>
              </w:rPr>
              <w:t>Los diagramas son de análisis funcional. Validaciones de campo, manejo técnico de errores y transacciones se detallan en casos de uso/casos de prueba.</w:t>
            </w:r>
          </w:p>
        </w:tc>
      </w:tr>
    </w:tbl>
    <w:p w14:paraId="6A402EFF" w14:textId="77777777" w:rsidR="00105FB4" w:rsidRDefault="00000000">
      <w:pPr>
        <w:pStyle w:val="Ttulo1"/>
      </w:pPr>
      <w:r>
        <w:t>3. NOTACIÓN UTILIZADA</w:t>
      </w:r>
    </w:p>
    <w:p w14:paraId="3B57EDE3" w14:textId="77777777" w:rsidR="00105FB4" w:rsidRDefault="00000000">
      <w:pPr>
        <w:spacing w:after="40" w:line="240" w:lineRule="auto"/>
      </w:pPr>
      <w:r>
        <w:rPr>
          <w:rFonts w:eastAsia="Aptos" w:cs="Aptos"/>
          <w:sz w:val="17"/>
        </w:rPr>
        <w:t>Se utiliza un subconjunto documental de BPMN 2.0.2 suficiente para describir los procesos del proyecto. La leyenda siguiente diferencia tareas humanas y automáticas y evita depender únicamente del color.</w:t>
      </w:r>
    </w:p>
    <w:p w14:paraId="374E03F8" w14:textId="77777777" w:rsidR="00105FB4" w:rsidRDefault="00000000">
      <w:pPr>
        <w:jc w:val="center"/>
      </w:pPr>
      <w:r>
        <w:rPr>
          <w:noProof/>
        </w:rPr>
        <w:drawing>
          <wp:inline distT="0" distB="0" distL="0" distR="0" wp14:anchorId="47050D21" wp14:editId="27D59071">
            <wp:extent cx="6400800" cy="2606420"/>
            <wp:effectExtent l="0" t="0" r="0" b="0"/>
            <wp:docPr id="1" name="Picture 1" descr="Eventos de inicio y fin, eventos de mensaje y tiempo, tareas de usuario y servicio, compuertas XOR y AND, flujos de secuencia y mensaje." title="Leyenda BP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gend.png"/>
                    <pic:cNvPicPr/>
                  </pic:nvPicPr>
                  <pic:blipFill>
                    <a:blip r:embed="rId8"/>
                    <a:stretch>
                      <a:fillRect/>
                    </a:stretch>
                  </pic:blipFill>
                  <pic:spPr>
                    <a:xfrm>
                      <a:off x="0" y="0"/>
                      <a:ext cx="6400800" cy="2606420"/>
                    </a:xfrm>
                    <a:prstGeom prst="rect">
                      <a:avLst/>
                    </a:prstGeom>
                  </pic:spPr>
                </pic:pic>
              </a:graphicData>
            </a:graphic>
          </wp:inline>
        </w:drawing>
      </w:r>
    </w:p>
    <w:p w14:paraId="46FB0727" w14:textId="77777777" w:rsidR="00105FB4" w:rsidRDefault="00000000">
      <w:r>
        <w:br w:type="page"/>
      </w:r>
    </w:p>
    <w:p w14:paraId="274E36A4" w14:textId="77777777" w:rsidR="00105FB4" w:rsidRDefault="00000000">
      <w:pPr>
        <w:pStyle w:val="Ttulo1"/>
      </w:pPr>
      <w:r>
        <w:lastRenderedPageBreak/>
        <w:t>4. MACROPROCESO OPERATIVO END-TO-END</w:t>
      </w:r>
    </w:p>
    <w:p w14:paraId="7E92F263" w14:textId="77777777" w:rsidR="00105FB4" w:rsidRDefault="00000000">
      <w:pPr>
        <w:spacing w:after="40" w:line="240" w:lineRule="auto"/>
      </w:pPr>
      <w:r>
        <w:rPr>
          <w:rFonts w:eastAsia="Aptos" w:cs="Aptos"/>
          <w:sz w:val="17"/>
        </w:rPr>
        <w:t>El macroproceso muestra la cadena de valor desde la interacción del cliente hasta la actualización de inventario, analítica y fidelización. Los módulos de configuración, catálogo, compras y RRHH actúan como procesos habilitadores transversales.</w:t>
      </w:r>
    </w:p>
    <w:p w14:paraId="6669C4BC" w14:textId="77777777" w:rsidR="00105FB4" w:rsidRDefault="00000000">
      <w:pPr>
        <w:jc w:val="center"/>
      </w:pPr>
      <w:r>
        <w:rPr>
          <w:noProof/>
        </w:rPr>
        <w:drawing>
          <wp:inline distT="0" distB="0" distL="0" distR="0" wp14:anchorId="471316A4" wp14:editId="42587861">
            <wp:extent cx="6492240" cy="2886237"/>
            <wp:effectExtent l="0" t="0" r="0" b="0"/>
            <wp:docPr id="2" name="Picture 2" descr="Flujo end-to-end: cliente/canal, sala o delivery, plataforma de órdenes y enrutamiento, cocina, pagos y backoffice con retroalimentación." title="Macroproceso ope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proceso.png"/>
                    <pic:cNvPicPr/>
                  </pic:nvPicPr>
                  <pic:blipFill>
                    <a:blip r:embed="rId9"/>
                    <a:stretch>
                      <a:fillRect/>
                    </a:stretch>
                  </pic:blipFill>
                  <pic:spPr>
                    <a:xfrm>
                      <a:off x="0" y="0"/>
                      <a:ext cx="6492240" cy="2886237"/>
                    </a:xfrm>
                    <a:prstGeom prst="rect">
                      <a:avLst/>
                    </a:prstGeom>
                  </pic:spPr>
                </pic:pic>
              </a:graphicData>
            </a:graphic>
          </wp:inline>
        </w:drawing>
      </w:r>
    </w:p>
    <w:p w14:paraId="02AD5B68" w14:textId="77777777" w:rsidR="00105FB4" w:rsidRDefault="00105FB4">
      <w:pPr>
        <w:sectPr w:rsidR="00105FB4" w:rsidSect="00050EE0">
          <w:headerReference w:type="default" r:id="rId10"/>
          <w:footerReference w:type="default" r:id="rId11"/>
          <w:pgSz w:w="15840" w:h="12240" w:orient="landscape"/>
          <w:pgMar w:top="936" w:right="936" w:bottom="936" w:left="936" w:header="360" w:footer="360" w:gutter="0"/>
          <w:cols w:space="720"/>
          <w:docGrid w:linePitch="360"/>
        </w:sectPr>
      </w:pPr>
    </w:p>
    <w:p w14:paraId="4F9868F7" w14:textId="77777777" w:rsidR="00105FB4" w:rsidRDefault="00000000">
      <w:pPr>
        <w:pStyle w:val="Ttulo1"/>
      </w:pPr>
      <w:r>
        <w:lastRenderedPageBreak/>
        <w:t>5. ÍNDICE DE PROCESOS BPMN</w:t>
      </w:r>
    </w:p>
    <w:tbl>
      <w:tblPr>
        <w:tblW w:w="0" w:type="auto"/>
        <w:jc w:val="center"/>
        <w:tblLayout w:type="fixed"/>
        <w:tblLook w:val="04A0" w:firstRow="1" w:lastRow="0" w:firstColumn="1" w:lastColumn="0" w:noHBand="0" w:noVBand="1"/>
      </w:tblPr>
      <w:tblGrid>
        <w:gridCol w:w="1944"/>
        <w:gridCol w:w="4680"/>
        <w:gridCol w:w="1224"/>
        <w:gridCol w:w="6480"/>
      </w:tblGrid>
      <w:tr w:rsidR="00105FB4" w14:paraId="32AAA6E1"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4FFB0D0" w14:textId="77777777" w:rsidR="00105FB4" w:rsidRDefault="00000000">
            <w:pPr>
              <w:spacing w:after="0" w:line="240" w:lineRule="auto"/>
            </w:pPr>
            <w:r>
              <w:rPr>
                <w:rFonts w:eastAsia="Aptos" w:cs="Aptos"/>
                <w:sz w:val="13"/>
              </w:rPr>
              <w:t>Proceso</w:t>
            </w:r>
          </w:p>
        </w:tc>
        <w:tc>
          <w:tcPr>
            <w:tcW w:w="46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02EE752" w14:textId="77777777" w:rsidR="00105FB4" w:rsidRDefault="00000000">
            <w:pPr>
              <w:spacing w:after="0" w:line="240" w:lineRule="auto"/>
            </w:pPr>
            <w:r>
              <w:rPr>
                <w:rFonts w:eastAsia="Aptos" w:cs="Aptos"/>
                <w:sz w:val="13"/>
              </w:rPr>
              <w:t>Módulo</w:t>
            </w:r>
          </w:p>
        </w:tc>
        <w:tc>
          <w:tcPr>
            <w:tcW w:w="122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26CDA68" w14:textId="77777777" w:rsidR="00105FB4" w:rsidRDefault="00000000">
            <w:pPr>
              <w:spacing w:after="0" w:line="240" w:lineRule="auto"/>
            </w:pPr>
            <w:r>
              <w:rPr>
                <w:rFonts w:eastAsia="Aptos" w:cs="Aptos"/>
                <w:sz w:val="13"/>
              </w:rPr>
              <w:t>Casos cubiertos</w:t>
            </w:r>
          </w:p>
        </w:tc>
        <w:tc>
          <w:tcPr>
            <w:tcW w:w="64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503824D" w14:textId="77777777" w:rsidR="00105FB4" w:rsidRDefault="00000000">
            <w:pPr>
              <w:spacing w:after="0" w:line="240" w:lineRule="auto"/>
            </w:pPr>
            <w:r>
              <w:rPr>
                <w:rFonts w:eastAsia="Aptos" w:cs="Aptos"/>
                <w:sz w:val="13"/>
              </w:rPr>
              <w:t>Carriles principales</w:t>
            </w:r>
          </w:p>
        </w:tc>
      </w:tr>
      <w:tr w:rsidR="00105FB4" w14:paraId="5CEA853E"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D0D696" w14:textId="77777777" w:rsidR="00105FB4" w:rsidRDefault="00000000">
            <w:pPr>
              <w:spacing w:after="0" w:line="240" w:lineRule="auto"/>
            </w:pPr>
            <w:r>
              <w:rPr>
                <w:rFonts w:eastAsia="Aptos" w:cs="Aptos"/>
                <w:sz w:val="13"/>
              </w:rPr>
              <w:t>BPMN-AUTH-01</w:t>
            </w:r>
          </w:p>
        </w:tc>
        <w:tc>
          <w:tcPr>
            <w:tcW w:w="46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1C511F6" w14:textId="77777777" w:rsidR="00105FB4" w:rsidRDefault="00000000">
            <w:pPr>
              <w:spacing w:after="0" w:line="240" w:lineRule="auto"/>
            </w:pPr>
            <w:r>
              <w:rPr>
                <w:rFonts w:eastAsia="Aptos" w:cs="Aptos"/>
                <w:sz w:val="13"/>
              </w:rPr>
              <w:t>AUTH — Autenticación y Control de Acceso</w:t>
            </w:r>
          </w:p>
        </w:tc>
        <w:tc>
          <w:tcPr>
            <w:tcW w:w="122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04EB934" w14:textId="77777777" w:rsidR="00105FB4" w:rsidRDefault="00000000">
            <w:pPr>
              <w:spacing w:after="0" w:line="240" w:lineRule="auto"/>
            </w:pPr>
            <w:r>
              <w:rPr>
                <w:rFonts w:eastAsia="Aptos" w:cs="Aptos"/>
                <w:sz w:val="13"/>
              </w:rPr>
              <w:t>12</w:t>
            </w:r>
          </w:p>
        </w:tc>
        <w:tc>
          <w:tcPr>
            <w:tcW w:w="64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723A129" w14:textId="77777777" w:rsidR="00105FB4" w:rsidRDefault="00000000">
            <w:pPr>
              <w:spacing w:after="0" w:line="240" w:lineRule="auto"/>
            </w:pPr>
            <w:r>
              <w:rPr>
                <w:rFonts w:eastAsia="Aptos" w:cs="Aptos"/>
                <w:sz w:val="13"/>
              </w:rPr>
              <w:t>Usuario, Sistema de identidad, Administrador</w:t>
            </w:r>
          </w:p>
        </w:tc>
      </w:tr>
      <w:tr w:rsidR="00105FB4" w14:paraId="75CC772B"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C0685EC" w14:textId="77777777" w:rsidR="00105FB4" w:rsidRDefault="00000000">
            <w:pPr>
              <w:spacing w:after="0" w:line="240" w:lineRule="auto"/>
            </w:pPr>
            <w:r>
              <w:rPr>
                <w:rFonts w:eastAsia="Aptos" w:cs="Aptos"/>
                <w:sz w:val="13"/>
              </w:rPr>
              <w:t>BPMN-REG-01</w:t>
            </w:r>
          </w:p>
        </w:tc>
        <w:tc>
          <w:tcPr>
            <w:tcW w:w="46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14C85E1" w14:textId="77777777" w:rsidR="00105FB4" w:rsidRDefault="00000000">
            <w:pPr>
              <w:spacing w:after="0" w:line="240" w:lineRule="auto"/>
            </w:pPr>
            <w:r>
              <w:rPr>
                <w:rFonts w:eastAsia="Aptos" w:cs="Aptos"/>
                <w:sz w:val="13"/>
              </w:rPr>
              <w:t>REG — Registro y Gestión de Personal</w:t>
            </w:r>
          </w:p>
        </w:tc>
        <w:tc>
          <w:tcPr>
            <w:tcW w:w="122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B8C5BB" w14:textId="77777777" w:rsidR="00105FB4" w:rsidRDefault="00000000">
            <w:pPr>
              <w:spacing w:after="0" w:line="240" w:lineRule="auto"/>
            </w:pPr>
            <w:r>
              <w:rPr>
                <w:rFonts w:eastAsia="Aptos" w:cs="Aptos"/>
                <w:sz w:val="13"/>
              </w:rPr>
              <w:t>5</w:t>
            </w:r>
          </w:p>
        </w:tc>
        <w:tc>
          <w:tcPr>
            <w:tcW w:w="64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E866B3B" w14:textId="77777777" w:rsidR="00105FB4" w:rsidRDefault="00000000">
            <w:pPr>
              <w:spacing w:after="0" w:line="240" w:lineRule="auto"/>
            </w:pPr>
            <w:r>
              <w:rPr>
                <w:rFonts w:eastAsia="Aptos" w:cs="Aptos"/>
                <w:sz w:val="13"/>
              </w:rPr>
              <w:t>Administrador, RRHH</w:t>
            </w:r>
          </w:p>
        </w:tc>
      </w:tr>
      <w:tr w:rsidR="00105FB4" w14:paraId="40BFB05B"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004AA6D" w14:textId="77777777" w:rsidR="00105FB4" w:rsidRDefault="00000000">
            <w:pPr>
              <w:spacing w:after="0" w:line="240" w:lineRule="auto"/>
            </w:pPr>
            <w:r>
              <w:rPr>
                <w:rFonts w:eastAsia="Aptos" w:cs="Aptos"/>
                <w:sz w:val="13"/>
              </w:rPr>
              <w:t>BPMN-CFG-01</w:t>
            </w:r>
          </w:p>
        </w:tc>
        <w:tc>
          <w:tcPr>
            <w:tcW w:w="46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E0AF08A" w14:textId="77777777" w:rsidR="00105FB4" w:rsidRDefault="00000000">
            <w:pPr>
              <w:spacing w:after="0" w:line="240" w:lineRule="auto"/>
            </w:pPr>
            <w:r>
              <w:rPr>
                <w:rFonts w:eastAsia="Aptos" w:cs="Aptos"/>
                <w:sz w:val="13"/>
              </w:rPr>
              <w:t>CFG — Configuración, Sucursales e Integraciones</w:t>
            </w:r>
          </w:p>
        </w:tc>
        <w:tc>
          <w:tcPr>
            <w:tcW w:w="122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4BAA8E9" w14:textId="77777777" w:rsidR="00105FB4" w:rsidRDefault="00000000">
            <w:pPr>
              <w:spacing w:after="0" w:line="240" w:lineRule="auto"/>
            </w:pPr>
            <w:r>
              <w:rPr>
                <w:rFonts w:eastAsia="Aptos" w:cs="Aptos"/>
                <w:sz w:val="13"/>
              </w:rPr>
              <w:t>4</w:t>
            </w:r>
          </w:p>
        </w:tc>
        <w:tc>
          <w:tcPr>
            <w:tcW w:w="64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7EED720" w14:textId="77777777" w:rsidR="00105FB4" w:rsidRDefault="00000000">
            <w:pPr>
              <w:spacing w:after="0" w:line="240" w:lineRule="auto"/>
            </w:pPr>
            <w:r>
              <w:rPr>
                <w:rFonts w:eastAsia="Aptos" w:cs="Aptos"/>
                <w:sz w:val="13"/>
              </w:rPr>
              <w:t>Administrador, Administrador técnico</w:t>
            </w:r>
          </w:p>
        </w:tc>
      </w:tr>
      <w:tr w:rsidR="00105FB4" w14:paraId="5A385649"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4DD62B6" w14:textId="77777777" w:rsidR="00105FB4" w:rsidRDefault="00000000">
            <w:pPr>
              <w:spacing w:after="0" w:line="240" w:lineRule="auto"/>
            </w:pPr>
            <w:r>
              <w:rPr>
                <w:rFonts w:eastAsia="Aptos" w:cs="Aptos"/>
                <w:sz w:val="13"/>
              </w:rPr>
              <w:t>BPMN-MESA-01</w:t>
            </w:r>
          </w:p>
        </w:tc>
        <w:tc>
          <w:tcPr>
            <w:tcW w:w="46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C2096D1" w14:textId="77777777" w:rsidR="00105FB4" w:rsidRDefault="00000000">
            <w:pPr>
              <w:spacing w:after="0" w:line="240" w:lineRule="auto"/>
            </w:pPr>
            <w:r>
              <w:rPr>
                <w:rFonts w:eastAsia="Aptos" w:cs="Aptos"/>
                <w:sz w:val="13"/>
              </w:rPr>
              <w:t>MESA — Gestión de Mesas y Salón</w:t>
            </w:r>
          </w:p>
        </w:tc>
        <w:tc>
          <w:tcPr>
            <w:tcW w:w="122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9469A54" w14:textId="77777777" w:rsidR="00105FB4" w:rsidRDefault="00000000">
            <w:pPr>
              <w:spacing w:after="0" w:line="240" w:lineRule="auto"/>
            </w:pPr>
            <w:r>
              <w:rPr>
                <w:rFonts w:eastAsia="Aptos" w:cs="Aptos"/>
                <w:sz w:val="13"/>
              </w:rPr>
              <w:t>9</w:t>
            </w:r>
          </w:p>
        </w:tc>
        <w:tc>
          <w:tcPr>
            <w:tcW w:w="64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49B7085" w14:textId="77777777" w:rsidR="00105FB4" w:rsidRDefault="00000000">
            <w:pPr>
              <w:spacing w:after="0" w:line="240" w:lineRule="auto"/>
            </w:pPr>
            <w:r>
              <w:rPr>
                <w:rFonts w:eastAsia="Aptos" w:cs="Aptos"/>
                <w:sz w:val="13"/>
              </w:rPr>
              <w:t>Hostess, Mesero, Sistema, Administrador</w:t>
            </w:r>
          </w:p>
        </w:tc>
      </w:tr>
      <w:tr w:rsidR="00105FB4" w14:paraId="5A827053"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E5322A9" w14:textId="77777777" w:rsidR="00105FB4" w:rsidRDefault="00000000">
            <w:pPr>
              <w:spacing w:after="0" w:line="240" w:lineRule="auto"/>
            </w:pPr>
            <w:r>
              <w:rPr>
                <w:rFonts w:eastAsia="Aptos" w:cs="Aptos"/>
                <w:sz w:val="13"/>
              </w:rPr>
              <w:t>BPMN-CAT-01</w:t>
            </w:r>
          </w:p>
        </w:tc>
        <w:tc>
          <w:tcPr>
            <w:tcW w:w="46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66575B4" w14:textId="77777777" w:rsidR="00105FB4" w:rsidRDefault="00000000">
            <w:pPr>
              <w:spacing w:after="0" w:line="240" w:lineRule="auto"/>
            </w:pPr>
            <w:r>
              <w:rPr>
                <w:rFonts w:eastAsia="Aptos" w:cs="Aptos"/>
                <w:sz w:val="13"/>
              </w:rPr>
              <w:t>CAT — Catálogo, Menú, Precios y Disponibilidad</w:t>
            </w:r>
          </w:p>
        </w:tc>
        <w:tc>
          <w:tcPr>
            <w:tcW w:w="122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D6138BB" w14:textId="77777777" w:rsidR="00105FB4" w:rsidRDefault="00000000">
            <w:pPr>
              <w:spacing w:after="0" w:line="240" w:lineRule="auto"/>
            </w:pPr>
            <w:r>
              <w:rPr>
                <w:rFonts w:eastAsia="Aptos" w:cs="Aptos"/>
                <w:sz w:val="13"/>
              </w:rPr>
              <w:t>6</w:t>
            </w:r>
          </w:p>
        </w:tc>
        <w:tc>
          <w:tcPr>
            <w:tcW w:w="64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5CA3C92" w14:textId="77777777" w:rsidR="00105FB4" w:rsidRDefault="00000000">
            <w:pPr>
              <w:spacing w:after="0" w:line="240" w:lineRule="auto"/>
            </w:pPr>
            <w:r>
              <w:rPr>
                <w:rFonts w:eastAsia="Aptos" w:cs="Aptos"/>
                <w:sz w:val="13"/>
              </w:rPr>
              <w:t>Administrador / Marketing, Cocina, Sistema</w:t>
            </w:r>
          </w:p>
        </w:tc>
      </w:tr>
      <w:tr w:rsidR="00105FB4" w14:paraId="30F1649E"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91BFE56" w14:textId="77777777" w:rsidR="00105FB4" w:rsidRDefault="00000000">
            <w:pPr>
              <w:spacing w:after="0" w:line="240" w:lineRule="auto"/>
            </w:pPr>
            <w:r>
              <w:rPr>
                <w:rFonts w:eastAsia="Aptos" w:cs="Aptos"/>
                <w:sz w:val="13"/>
              </w:rPr>
              <w:t>BPMN-ORD-01</w:t>
            </w:r>
          </w:p>
        </w:tc>
        <w:tc>
          <w:tcPr>
            <w:tcW w:w="46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1F90F72" w14:textId="77777777" w:rsidR="00105FB4" w:rsidRDefault="00000000">
            <w:pPr>
              <w:spacing w:after="0" w:line="240" w:lineRule="auto"/>
            </w:pPr>
            <w:r>
              <w:rPr>
                <w:rFonts w:eastAsia="Aptos" w:cs="Aptos"/>
                <w:sz w:val="13"/>
              </w:rPr>
              <w:t>ORD — Gestión de Órdenes</w:t>
            </w:r>
          </w:p>
        </w:tc>
        <w:tc>
          <w:tcPr>
            <w:tcW w:w="122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AD258F6" w14:textId="77777777" w:rsidR="00105FB4" w:rsidRDefault="00000000">
            <w:pPr>
              <w:spacing w:after="0" w:line="240" w:lineRule="auto"/>
            </w:pPr>
            <w:r>
              <w:rPr>
                <w:rFonts w:eastAsia="Aptos" w:cs="Aptos"/>
                <w:sz w:val="13"/>
              </w:rPr>
              <w:t>8</w:t>
            </w:r>
          </w:p>
        </w:tc>
        <w:tc>
          <w:tcPr>
            <w:tcW w:w="64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2ABB953" w14:textId="77777777" w:rsidR="00105FB4" w:rsidRDefault="00000000">
            <w:pPr>
              <w:spacing w:after="0" w:line="240" w:lineRule="auto"/>
            </w:pPr>
            <w:r>
              <w:rPr>
                <w:rFonts w:eastAsia="Aptos" w:cs="Aptos"/>
                <w:sz w:val="13"/>
              </w:rPr>
              <w:t>Mesero, Sistema, Gerente</w:t>
            </w:r>
          </w:p>
        </w:tc>
      </w:tr>
      <w:tr w:rsidR="00105FB4" w14:paraId="48390F16"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7ADD578" w14:textId="77777777" w:rsidR="00105FB4" w:rsidRDefault="00000000">
            <w:pPr>
              <w:spacing w:after="0" w:line="240" w:lineRule="auto"/>
            </w:pPr>
            <w:r>
              <w:rPr>
                <w:rFonts w:eastAsia="Aptos" w:cs="Aptos"/>
                <w:sz w:val="13"/>
              </w:rPr>
              <w:t>BPMN-COC-01</w:t>
            </w:r>
          </w:p>
        </w:tc>
        <w:tc>
          <w:tcPr>
            <w:tcW w:w="46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2E32ECB" w14:textId="77777777" w:rsidR="00105FB4" w:rsidRDefault="00000000">
            <w:pPr>
              <w:spacing w:after="0" w:line="240" w:lineRule="auto"/>
            </w:pPr>
            <w:r>
              <w:rPr>
                <w:rFonts w:eastAsia="Aptos" w:cs="Aptos"/>
                <w:sz w:val="13"/>
              </w:rPr>
              <w:t>COC — Pantallas de Cocina (KDS)</w:t>
            </w:r>
          </w:p>
        </w:tc>
        <w:tc>
          <w:tcPr>
            <w:tcW w:w="122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086DF31" w14:textId="77777777" w:rsidR="00105FB4" w:rsidRDefault="00000000">
            <w:pPr>
              <w:spacing w:after="0" w:line="240" w:lineRule="auto"/>
            </w:pPr>
            <w:r>
              <w:rPr>
                <w:rFonts w:eastAsia="Aptos" w:cs="Aptos"/>
                <w:sz w:val="13"/>
              </w:rPr>
              <w:t>7</w:t>
            </w:r>
          </w:p>
        </w:tc>
        <w:tc>
          <w:tcPr>
            <w:tcW w:w="64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12D0C2E" w14:textId="77777777" w:rsidR="00105FB4" w:rsidRDefault="00000000">
            <w:pPr>
              <w:spacing w:after="0" w:line="240" w:lineRule="auto"/>
            </w:pPr>
            <w:r>
              <w:rPr>
                <w:rFonts w:eastAsia="Aptos" w:cs="Aptos"/>
                <w:sz w:val="13"/>
              </w:rPr>
              <w:t>Sistema, Cocina / Bar, Expedidor, Gerencia</w:t>
            </w:r>
          </w:p>
        </w:tc>
      </w:tr>
      <w:tr w:rsidR="00105FB4" w14:paraId="3391D050"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004A425" w14:textId="77777777" w:rsidR="00105FB4" w:rsidRDefault="00000000">
            <w:pPr>
              <w:spacing w:after="0" w:line="240" w:lineRule="auto"/>
            </w:pPr>
            <w:r>
              <w:rPr>
                <w:rFonts w:eastAsia="Aptos" w:cs="Aptos"/>
                <w:sz w:val="13"/>
              </w:rPr>
              <w:t>BPMN-ROUT-01</w:t>
            </w:r>
          </w:p>
        </w:tc>
        <w:tc>
          <w:tcPr>
            <w:tcW w:w="46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D1A0185" w14:textId="77777777" w:rsidR="00105FB4" w:rsidRDefault="00000000">
            <w:pPr>
              <w:spacing w:after="0" w:line="240" w:lineRule="auto"/>
            </w:pPr>
            <w:r>
              <w:rPr>
                <w:rFonts w:eastAsia="Aptos" w:cs="Aptos"/>
                <w:sz w:val="13"/>
              </w:rPr>
              <w:t>ROUT — Enrutamiento Central de Pedidos</w:t>
            </w:r>
          </w:p>
        </w:tc>
        <w:tc>
          <w:tcPr>
            <w:tcW w:w="122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9B9429A" w14:textId="77777777" w:rsidR="00105FB4" w:rsidRDefault="00000000">
            <w:pPr>
              <w:spacing w:after="0" w:line="240" w:lineRule="auto"/>
            </w:pPr>
            <w:r>
              <w:rPr>
                <w:rFonts w:eastAsia="Aptos" w:cs="Aptos"/>
                <w:sz w:val="13"/>
              </w:rPr>
              <w:t>4</w:t>
            </w:r>
          </w:p>
        </w:tc>
        <w:tc>
          <w:tcPr>
            <w:tcW w:w="64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33CEE60" w14:textId="77777777" w:rsidR="00105FB4" w:rsidRDefault="00000000">
            <w:pPr>
              <w:spacing w:after="0" w:line="240" w:lineRule="auto"/>
            </w:pPr>
            <w:r>
              <w:rPr>
                <w:rFonts w:eastAsia="Aptos" w:cs="Aptos"/>
                <w:sz w:val="13"/>
              </w:rPr>
              <w:t>Sistema, Cajero / Mesero</w:t>
            </w:r>
          </w:p>
        </w:tc>
      </w:tr>
      <w:tr w:rsidR="00105FB4" w14:paraId="3FAAE856"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BF15511" w14:textId="77777777" w:rsidR="00105FB4" w:rsidRDefault="00000000">
            <w:pPr>
              <w:spacing w:after="0" w:line="240" w:lineRule="auto"/>
            </w:pPr>
            <w:r>
              <w:rPr>
                <w:rFonts w:eastAsia="Aptos" w:cs="Aptos"/>
                <w:sz w:val="13"/>
              </w:rPr>
              <w:t>BPMN-PAG-01</w:t>
            </w:r>
          </w:p>
        </w:tc>
        <w:tc>
          <w:tcPr>
            <w:tcW w:w="46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4595C5E" w14:textId="77777777" w:rsidR="00105FB4" w:rsidRDefault="00000000">
            <w:pPr>
              <w:spacing w:after="0" w:line="240" w:lineRule="auto"/>
            </w:pPr>
            <w:r>
              <w:rPr>
                <w:rFonts w:eastAsia="Aptos" w:cs="Aptos"/>
                <w:sz w:val="13"/>
              </w:rPr>
              <w:t>PAG — Gestión de Pagos (POS y Backoffice)</w:t>
            </w:r>
          </w:p>
        </w:tc>
        <w:tc>
          <w:tcPr>
            <w:tcW w:w="122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397145" w14:textId="77777777" w:rsidR="00105FB4" w:rsidRDefault="00000000">
            <w:pPr>
              <w:spacing w:after="0" w:line="240" w:lineRule="auto"/>
            </w:pPr>
            <w:r>
              <w:rPr>
                <w:rFonts w:eastAsia="Aptos" w:cs="Aptos"/>
                <w:sz w:val="13"/>
              </w:rPr>
              <w:t>11</w:t>
            </w:r>
          </w:p>
        </w:tc>
        <w:tc>
          <w:tcPr>
            <w:tcW w:w="64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DBB25ED" w14:textId="77777777" w:rsidR="00105FB4" w:rsidRDefault="00000000">
            <w:pPr>
              <w:spacing w:after="0" w:line="240" w:lineRule="auto"/>
            </w:pPr>
            <w:r>
              <w:rPr>
                <w:rFonts w:eastAsia="Aptos" w:cs="Aptos"/>
                <w:sz w:val="13"/>
              </w:rPr>
              <w:t>Cajero / Mesero, Cliente, Sistema, Gerencia</w:t>
            </w:r>
          </w:p>
        </w:tc>
      </w:tr>
      <w:tr w:rsidR="00105FB4" w14:paraId="42421137"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AA0132C" w14:textId="77777777" w:rsidR="00105FB4" w:rsidRDefault="00000000">
            <w:pPr>
              <w:spacing w:after="0" w:line="240" w:lineRule="auto"/>
            </w:pPr>
            <w:r>
              <w:rPr>
                <w:rFonts w:eastAsia="Aptos" w:cs="Aptos"/>
                <w:sz w:val="13"/>
              </w:rPr>
              <w:t>BPMN-PUR-01</w:t>
            </w:r>
          </w:p>
        </w:tc>
        <w:tc>
          <w:tcPr>
            <w:tcW w:w="46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A0C2FFE" w14:textId="77777777" w:rsidR="00105FB4" w:rsidRDefault="00000000">
            <w:pPr>
              <w:spacing w:after="0" w:line="240" w:lineRule="auto"/>
            </w:pPr>
            <w:r>
              <w:rPr>
                <w:rFonts w:eastAsia="Aptos" w:cs="Aptos"/>
                <w:sz w:val="13"/>
              </w:rPr>
              <w:t>PUR — Compras y Proveedores</w:t>
            </w:r>
          </w:p>
        </w:tc>
        <w:tc>
          <w:tcPr>
            <w:tcW w:w="122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099CECF" w14:textId="77777777" w:rsidR="00105FB4" w:rsidRDefault="00000000">
            <w:pPr>
              <w:spacing w:after="0" w:line="240" w:lineRule="auto"/>
            </w:pPr>
            <w:r>
              <w:rPr>
                <w:rFonts w:eastAsia="Aptos" w:cs="Aptos"/>
                <w:sz w:val="13"/>
              </w:rPr>
              <w:t>5</w:t>
            </w:r>
          </w:p>
        </w:tc>
        <w:tc>
          <w:tcPr>
            <w:tcW w:w="64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79FA321" w14:textId="77777777" w:rsidR="00105FB4" w:rsidRDefault="00000000">
            <w:pPr>
              <w:spacing w:after="0" w:line="240" w:lineRule="auto"/>
            </w:pPr>
            <w:r>
              <w:rPr>
                <w:rFonts w:eastAsia="Aptos" w:cs="Aptos"/>
                <w:sz w:val="13"/>
              </w:rPr>
              <w:t>Compras, Gerencia, Bodega, Sistema</w:t>
            </w:r>
          </w:p>
        </w:tc>
      </w:tr>
      <w:tr w:rsidR="00105FB4" w14:paraId="1E841C76"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B9B37EE" w14:textId="77777777" w:rsidR="00105FB4" w:rsidRDefault="00000000">
            <w:pPr>
              <w:spacing w:after="0" w:line="240" w:lineRule="auto"/>
            </w:pPr>
            <w:r>
              <w:rPr>
                <w:rFonts w:eastAsia="Aptos" w:cs="Aptos"/>
                <w:sz w:val="13"/>
              </w:rPr>
              <w:t>BPMN-INV-01</w:t>
            </w:r>
          </w:p>
        </w:tc>
        <w:tc>
          <w:tcPr>
            <w:tcW w:w="46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CBD9435" w14:textId="77777777" w:rsidR="00105FB4" w:rsidRDefault="00000000">
            <w:pPr>
              <w:spacing w:after="0" w:line="240" w:lineRule="auto"/>
            </w:pPr>
            <w:r>
              <w:rPr>
                <w:rFonts w:eastAsia="Aptos" w:cs="Aptos"/>
                <w:sz w:val="13"/>
              </w:rPr>
              <w:t>INV — Inventarios y Recetas</w:t>
            </w:r>
          </w:p>
        </w:tc>
        <w:tc>
          <w:tcPr>
            <w:tcW w:w="122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FEB7AB6" w14:textId="77777777" w:rsidR="00105FB4" w:rsidRDefault="00000000">
            <w:pPr>
              <w:spacing w:after="0" w:line="240" w:lineRule="auto"/>
            </w:pPr>
            <w:r>
              <w:rPr>
                <w:rFonts w:eastAsia="Aptos" w:cs="Aptos"/>
                <w:sz w:val="13"/>
              </w:rPr>
              <w:t>11</w:t>
            </w:r>
          </w:p>
        </w:tc>
        <w:tc>
          <w:tcPr>
            <w:tcW w:w="64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7CF8091" w14:textId="77777777" w:rsidR="00105FB4" w:rsidRDefault="00000000">
            <w:pPr>
              <w:spacing w:after="0" w:line="240" w:lineRule="auto"/>
            </w:pPr>
            <w:r>
              <w:rPr>
                <w:rFonts w:eastAsia="Aptos" w:cs="Aptos"/>
                <w:sz w:val="13"/>
              </w:rPr>
              <w:t>Administrador / Cocina, Bodega, Sistema, Gerencia</w:t>
            </w:r>
          </w:p>
        </w:tc>
      </w:tr>
      <w:tr w:rsidR="00105FB4" w14:paraId="0CC3974B"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D448FEA" w14:textId="77777777" w:rsidR="00105FB4" w:rsidRDefault="00000000">
            <w:pPr>
              <w:spacing w:after="0" w:line="240" w:lineRule="auto"/>
            </w:pPr>
            <w:r>
              <w:rPr>
                <w:rFonts w:eastAsia="Aptos" w:cs="Aptos"/>
                <w:sz w:val="13"/>
              </w:rPr>
              <w:t>BPMN-RES-01</w:t>
            </w:r>
          </w:p>
        </w:tc>
        <w:tc>
          <w:tcPr>
            <w:tcW w:w="46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A51F4EC" w14:textId="77777777" w:rsidR="00105FB4" w:rsidRDefault="00000000">
            <w:pPr>
              <w:spacing w:after="0" w:line="240" w:lineRule="auto"/>
            </w:pPr>
            <w:r>
              <w:rPr>
                <w:rFonts w:eastAsia="Aptos" w:cs="Aptos"/>
                <w:sz w:val="13"/>
              </w:rPr>
              <w:t>RES — Reservaciones y Lista de Espera</w:t>
            </w:r>
          </w:p>
        </w:tc>
        <w:tc>
          <w:tcPr>
            <w:tcW w:w="122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52DF7AD" w14:textId="77777777" w:rsidR="00105FB4" w:rsidRDefault="00000000">
            <w:pPr>
              <w:spacing w:after="0" w:line="240" w:lineRule="auto"/>
            </w:pPr>
            <w:r>
              <w:rPr>
                <w:rFonts w:eastAsia="Aptos" w:cs="Aptos"/>
                <w:sz w:val="13"/>
              </w:rPr>
              <w:t>8</w:t>
            </w:r>
          </w:p>
        </w:tc>
        <w:tc>
          <w:tcPr>
            <w:tcW w:w="64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F835794" w14:textId="77777777" w:rsidR="00105FB4" w:rsidRDefault="00000000">
            <w:pPr>
              <w:spacing w:after="0" w:line="240" w:lineRule="auto"/>
            </w:pPr>
            <w:r>
              <w:rPr>
                <w:rFonts w:eastAsia="Aptos" w:cs="Aptos"/>
                <w:sz w:val="13"/>
              </w:rPr>
              <w:t>Hostess, Administrador, Sistema, Cliente</w:t>
            </w:r>
          </w:p>
        </w:tc>
      </w:tr>
      <w:tr w:rsidR="00105FB4" w14:paraId="05EBDBA2"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68FD982" w14:textId="77777777" w:rsidR="00105FB4" w:rsidRDefault="00000000">
            <w:pPr>
              <w:spacing w:after="0" w:line="240" w:lineRule="auto"/>
            </w:pPr>
            <w:r>
              <w:rPr>
                <w:rFonts w:eastAsia="Aptos" w:cs="Aptos"/>
                <w:sz w:val="13"/>
              </w:rPr>
              <w:t>BPMN-DEL-01</w:t>
            </w:r>
          </w:p>
        </w:tc>
        <w:tc>
          <w:tcPr>
            <w:tcW w:w="46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7983216" w14:textId="77777777" w:rsidR="00105FB4" w:rsidRDefault="00000000">
            <w:pPr>
              <w:spacing w:after="0" w:line="240" w:lineRule="auto"/>
            </w:pPr>
            <w:r>
              <w:rPr>
                <w:rFonts w:eastAsia="Aptos" w:cs="Aptos"/>
                <w:sz w:val="13"/>
              </w:rPr>
              <w:t>DEL — Delivery, Pedidos Online y Repartidores</w:t>
            </w:r>
          </w:p>
        </w:tc>
        <w:tc>
          <w:tcPr>
            <w:tcW w:w="122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4C63203" w14:textId="77777777" w:rsidR="00105FB4" w:rsidRDefault="00000000">
            <w:pPr>
              <w:spacing w:after="0" w:line="240" w:lineRule="auto"/>
            </w:pPr>
            <w:r>
              <w:rPr>
                <w:rFonts w:eastAsia="Aptos" w:cs="Aptos"/>
                <w:sz w:val="13"/>
              </w:rPr>
              <w:t>9</w:t>
            </w:r>
          </w:p>
        </w:tc>
        <w:tc>
          <w:tcPr>
            <w:tcW w:w="64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2796387" w14:textId="77777777" w:rsidR="00105FB4" w:rsidRDefault="00000000">
            <w:pPr>
              <w:spacing w:after="0" w:line="240" w:lineRule="auto"/>
            </w:pPr>
            <w:r>
              <w:rPr>
                <w:rFonts w:eastAsia="Aptos" w:cs="Aptos"/>
                <w:sz w:val="13"/>
              </w:rPr>
              <w:t>Cliente, Sistema, Despacho, Repartidor, Gerencia</w:t>
            </w:r>
          </w:p>
        </w:tc>
      </w:tr>
      <w:tr w:rsidR="00105FB4" w14:paraId="00B8DA27"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4558210" w14:textId="77777777" w:rsidR="00105FB4" w:rsidRDefault="00000000">
            <w:pPr>
              <w:spacing w:after="0" w:line="240" w:lineRule="auto"/>
            </w:pPr>
            <w:r>
              <w:rPr>
                <w:rFonts w:eastAsia="Aptos" w:cs="Aptos"/>
                <w:sz w:val="13"/>
              </w:rPr>
              <w:t>BPMN-RRHH-01</w:t>
            </w:r>
          </w:p>
        </w:tc>
        <w:tc>
          <w:tcPr>
            <w:tcW w:w="46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F6B70BA" w14:textId="77777777" w:rsidR="00105FB4" w:rsidRDefault="00000000">
            <w:pPr>
              <w:spacing w:after="0" w:line="240" w:lineRule="auto"/>
            </w:pPr>
            <w:r>
              <w:rPr>
                <w:rFonts w:eastAsia="Aptos" w:cs="Aptos"/>
                <w:sz w:val="13"/>
              </w:rPr>
              <w:t>RRHH — Turnos, Horarios y Propinas</w:t>
            </w:r>
          </w:p>
        </w:tc>
        <w:tc>
          <w:tcPr>
            <w:tcW w:w="122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7D060B7" w14:textId="77777777" w:rsidR="00105FB4" w:rsidRDefault="00000000">
            <w:pPr>
              <w:spacing w:after="0" w:line="240" w:lineRule="auto"/>
            </w:pPr>
            <w:r>
              <w:rPr>
                <w:rFonts w:eastAsia="Aptos" w:cs="Aptos"/>
                <w:sz w:val="13"/>
              </w:rPr>
              <w:t>8</w:t>
            </w:r>
          </w:p>
        </w:tc>
        <w:tc>
          <w:tcPr>
            <w:tcW w:w="64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01B41D2" w14:textId="77777777" w:rsidR="00105FB4" w:rsidRDefault="00000000">
            <w:pPr>
              <w:spacing w:after="0" w:line="240" w:lineRule="auto"/>
            </w:pPr>
            <w:r>
              <w:rPr>
                <w:rFonts w:eastAsia="Aptos" w:cs="Aptos"/>
                <w:sz w:val="13"/>
              </w:rPr>
              <w:t>Administrador / Gerente, Empleado, Sistema, RRHH</w:t>
            </w:r>
          </w:p>
        </w:tc>
      </w:tr>
      <w:tr w:rsidR="00105FB4" w14:paraId="79D7AE05"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E95BADF" w14:textId="77777777" w:rsidR="00105FB4" w:rsidRDefault="00000000">
            <w:pPr>
              <w:spacing w:after="0" w:line="240" w:lineRule="auto"/>
            </w:pPr>
            <w:r>
              <w:rPr>
                <w:rFonts w:eastAsia="Aptos" w:cs="Aptos"/>
                <w:sz w:val="13"/>
              </w:rPr>
              <w:t>BPMN-BI-01</w:t>
            </w:r>
          </w:p>
        </w:tc>
        <w:tc>
          <w:tcPr>
            <w:tcW w:w="46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12ED966" w14:textId="77777777" w:rsidR="00105FB4" w:rsidRDefault="00000000">
            <w:pPr>
              <w:spacing w:after="0" w:line="240" w:lineRule="auto"/>
            </w:pPr>
            <w:r>
              <w:rPr>
                <w:rFonts w:eastAsia="Aptos" w:cs="Aptos"/>
                <w:sz w:val="13"/>
              </w:rPr>
              <w:t>BI — Reportes, Business Intelligence y Analítica</w:t>
            </w:r>
          </w:p>
        </w:tc>
        <w:tc>
          <w:tcPr>
            <w:tcW w:w="122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D5701EF" w14:textId="77777777" w:rsidR="00105FB4" w:rsidRDefault="00000000">
            <w:pPr>
              <w:spacing w:after="0" w:line="240" w:lineRule="auto"/>
            </w:pPr>
            <w:r>
              <w:rPr>
                <w:rFonts w:eastAsia="Aptos" w:cs="Aptos"/>
                <w:sz w:val="13"/>
              </w:rPr>
              <w:t>8</w:t>
            </w:r>
          </w:p>
        </w:tc>
        <w:tc>
          <w:tcPr>
            <w:tcW w:w="64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DF20C88" w14:textId="77777777" w:rsidR="00105FB4" w:rsidRDefault="00000000">
            <w:pPr>
              <w:spacing w:after="0" w:line="240" w:lineRule="auto"/>
            </w:pPr>
            <w:r>
              <w:rPr>
                <w:rFonts w:eastAsia="Aptos" w:cs="Aptos"/>
                <w:sz w:val="13"/>
              </w:rPr>
              <w:t>Sistema analítico, Gerente / Dueño, Administrador</w:t>
            </w:r>
          </w:p>
        </w:tc>
      </w:tr>
      <w:tr w:rsidR="00105FB4" w14:paraId="4C33D975"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23BF651" w14:textId="77777777" w:rsidR="00105FB4" w:rsidRDefault="00000000">
            <w:pPr>
              <w:spacing w:after="0" w:line="240" w:lineRule="auto"/>
            </w:pPr>
            <w:r>
              <w:rPr>
                <w:rFonts w:eastAsia="Aptos" w:cs="Aptos"/>
                <w:sz w:val="13"/>
              </w:rPr>
              <w:t>BPMN-QR-01</w:t>
            </w:r>
          </w:p>
        </w:tc>
        <w:tc>
          <w:tcPr>
            <w:tcW w:w="46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1656F0C" w14:textId="77777777" w:rsidR="00105FB4" w:rsidRDefault="00000000">
            <w:pPr>
              <w:spacing w:after="0" w:line="240" w:lineRule="auto"/>
            </w:pPr>
            <w:r>
              <w:rPr>
                <w:rFonts w:eastAsia="Aptos" w:cs="Aptos"/>
                <w:sz w:val="13"/>
              </w:rPr>
              <w:t>QR — Menú Digital QR y Auto-Pedido</w:t>
            </w:r>
          </w:p>
        </w:tc>
        <w:tc>
          <w:tcPr>
            <w:tcW w:w="122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B61EF3C" w14:textId="77777777" w:rsidR="00105FB4" w:rsidRDefault="00000000">
            <w:pPr>
              <w:spacing w:after="0" w:line="240" w:lineRule="auto"/>
            </w:pPr>
            <w:r>
              <w:rPr>
                <w:rFonts w:eastAsia="Aptos" w:cs="Aptos"/>
                <w:sz w:val="13"/>
              </w:rPr>
              <w:t>7</w:t>
            </w:r>
          </w:p>
        </w:tc>
        <w:tc>
          <w:tcPr>
            <w:tcW w:w="648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7239C67" w14:textId="77777777" w:rsidR="00105FB4" w:rsidRDefault="00000000">
            <w:pPr>
              <w:spacing w:after="0" w:line="240" w:lineRule="auto"/>
            </w:pPr>
            <w:r>
              <w:rPr>
                <w:rFonts w:eastAsia="Aptos" w:cs="Aptos"/>
                <w:sz w:val="13"/>
              </w:rPr>
              <w:t>Cliente, Sistema, Administrador / Marketing</w:t>
            </w:r>
          </w:p>
        </w:tc>
      </w:tr>
      <w:tr w:rsidR="00105FB4" w14:paraId="76CB3877" w14:textId="77777777">
        <w:trPr>
          <w:cantSplit/>
          <w:jc w:val="center"/>
        </w:trPr>
        <w:tc>
          <w:tcPr>
            <w:tcW w:w="194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C2A46A0" w14:textId="77777777" w:rsidR="00105FB4" w:rsidRDefault="00000000">
            <w:pPr>
              <w:spacing w:after="0" w:line="240" w:lineRule="auto"/>
            </w:pPr>
            <w:r>
              <w:rPr>
                <w:rFonts w:eastAsia="Aptos" w:cs="Aptos"/>
                <w:sz w:val="13"/>
              </w:rPr>
              <w:t>BPMN-CRM-01</w:t>
            </w:r>
          </w:p>
        </w:tc>
        <w:tc>
          <w:tcPr>
            <w:tcW w:w="46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CE46241" w14:textId="77777777" w:rsidR="00105FB4" w:rsidRDefault="00000000">
            <w:pPr>
              <w:spacing w:after="0" w:line="240" w:lineRule="auto"/>
            </w:pPr>
            <w:r>
              <w:rPr>
                <w:rFonts w:eastAsia="Aptos" w:cs="Aptos"/>
                <w:sz w:val="13"/>
              </w:rPr>
              <w:t>CRM — Fidelización, CRM y Marketing</w:t>
            </w:r>
          </w:p>
        </w:tc>
        <w:tc>
          <w:tcPr>
            <w:tcW w:w="122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09A5AD0" w14:textId="77777777" w:rsidR="00105FB4" w:rsidRDefault="00000000">
            <w:pPr>
              <w:spacing w:after="0" w:line="240" w:lineRule="auto"/>
            </w:pPr>
            <w:r>
              <w:rPr>
                <w:rFonts w:eastAsia="Aptos" w:cs="Aptos"/>
                <w:sz w:val="13"/>
              </w:rPr>
              <w:t>9</w:t>
            </w:r>
          </w:p>
        </w:tc>
        <w:tc>
          <w:tcPr>
            <w:tcW w:w="648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C9AB981" w14:textId="77777777" w:rsidR="00105FB4" w:rsidRDefault="00000000">
            <w:pPr>
              <w:spacing w:after="0" w:line="240" w:lineRule="auto"/>
            </w:pPr>
            <w:r>
              <w:rPr>
                <w:rFonts w:eastAsia="Aptos" w:cs="Aptos"/>
                <w:sz w:val="13"/>
              </w:rPr>
              <w:t>Cliente / Sala, Sistema CRM, Marketing, Gerencia</w:t>
            </w:r>
          </w:p>
        </w:tc>
      </w:tr>
    </w:tbl>
    <w:p w14:paraId="6D422CAE" w14:textId="77777777" w:rsidR="00105FB4" w:rsidRDefault="00000000">
      <w:r>
        <w:br w:type="page"/>
      </w:r>
    </w:p>
    <w:p w14:paraId="1EB90E5E" w14:textId="77777777" w:rsidR="00105FB4" w:rsidRDefault="00000000">
      <w:pPr>
        <w:pStyle w:val="Ttulo1"/>
        <w:spacing w:before="0" w:after="60"/>
      </w:pPr>
      <w:r>
        <w:lastRenderedPageBreak/>
        <w:t>BPMN-AUTH-01 — AUTH · Autenticación y Control de Acceso</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2B1640F8"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68E911"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FC1FE81" w14:textId="77777777" w:rsidR="00105FB4" w:rsidRDefault="00000000">
            <w:pPr>
              <w:spacing w:after="0" w:line="240" w:lineRule="auto"/>
            </w:pPr>
            <w:r>
              <w:rPr>
                <w:rFonts w:eastAsia="Aptos" w:cs="Aptos"/>
                <w:sz w:val="13"/>
              </w:rPr>
              <w:t>Controlar el acceso al sistema y administrar las políticas de identidad y sesión.</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04D5FB8"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35E1346" w14:textId="77777777" w:rsidR="00105FB4" w:rsidRDefault="00000000">
            <w:pPr>
              <w:spacing w:after="0" w:line="240" w:lineRule="auto"/>
            </w:pPr>
            <w:r>
              <w:rPr>
                <w:rFonts w:eastAsia="Aptos" w:cs="Aptos"/>
                <w:sz w:val="13"/>
              </w:rPr>
              <w:t>Un usuario intenta acceder, recuperar su cuenta o se ejecuta una acción administrativa de seguridad.</w:t>
            </w:r>
          </w:p>
        </w:tc>
      </w:tr>
      <w:tr w:rsidR="00105FB4" w14:paraId="1CF5AF85"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FC72A16"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6A6461D" w14:textId="77777777" w:rsidR="00105FB4" w:rsidRDefault="00000000">
            <w:pPr>
              <w:spacing w:after="0" w:line="240" w:lineRule="auto"/>
            </w:pPr>
            <w:r>
              <w:rPr>
                <w:rFonts w:eastAsia="Aptos" w:cs="Aptos"/>
                <w:sz w:val="13"/>
              </w:rPr>
              <w:t>Acceso concedido/denegado de forma trazable y políticas de seguridad actualizadas.</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3DCA240"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2493151" w14:textId="77777777" w:rsidR="00105FB4" w:rsidRDefault="00000000">
            <w:pPr>
              <w:spacing w:after="0" w:line="240" w:lineRule="auto"/>
            </w:pPr>
            <w:r>
              <w:rPr>
                <w:rFonts w:eastAsia="Aptos" w:cs="Aptos"/>
                <w:sz w:val="13"/>
              </w:rPr>
              <w:t>12 RF/CU</w:t>
            </w:r>
          </w:p>
        </w:tc>
      </w:tr>
    </w:tbl>
    <w:p w14:paraId="185B328C" w14:textId="77777777" w:rsidR="00105FB4" w:rsidRDefault="00000000">
      <w:pPr>
        <w:jc w:val="center"/>
      </w:pPr>
      <w:r>
        <w:rPr>
          <w:noProof/>
        </w:rPr>
        <w:drawing>
          <wp:inline distT="0" distB="0" distL="0" distR="0" wp14:anchorId="570F032B" wp14:editId="75F971F8">
            <wp:extent cx="9144000" cy="4179633"/>
            <wp:effectExtent l="0" t="0" r="0" b="0"/>
            <wp:docPr id="3" name="Picture 3" descr="Proceso BPMN-AUTH-01 del módulo Autenticación y Control de Acceso, con carriles Usuario, Sistema de identidad, Administrador y trazabilidad a sus requerimientos/casos de uso." title="Diagrama BPMN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bpmn.png"/>
                    <pic:cNvPicPr/>
                  </pic:nvPicPr>
                  <pic:blipFill>
                    <a:blip r:embed="rId12"/>
                    <a:stretch>
                      <a:fillRect/>
                    </a:stretch>
                  </pic:blipFill>
                  <pic:spPr>
                    <a:xfrm>
                      <a:off x="0" y="0"/>
                      <a:ext cx="9144000" cy="4179633"/>
                    </a:xfrm>
                    <a:prstGeom prst="rect">
                      <a:avLst/>
                    </a:prstGeom>
                  </pic:spPr>
                </pic:pic>
              </a:graphicData>
            </a:graphic>
          </wp:inline>
        </w:drawing>
      </w:r>
    </w:p>
    <w:p w14:paraId="7DAEE54B" w14:textId="77777777" w:rsidR="00105FB4" w:rsidRDefault="00000000">
      <w:pPr>
        <w:spacing w:after="0"/>
      </w:pPr>
      <w:r>
        <w:rPr>
          <w:rFonts w:eastAsia="Aptos" w:cs="Aptos"/>
          <w:i/>
          <w:color w:val="4B5563"/>
          <w:sz w:val="13"/>
        </w:rPr>
        <w:t>Notas de modelado: La recuperación de contraseña no requiere que el usuario esté previamente autenticado. · La expiración de sesión se modela como evento temporizado independiente del flujo de login.</w:t>
      </w:r>
    </w:p>
    <w:p w14:paraId="399F768B" w14:textId="77777777" w:rsidR="00105FB4" w:rsidRDefault="00000000">
      <w:r>
        <w:br w:type="page"/>
      </w:r>
    </w:p>
    <w:p w14:paraId="3593758F" w14:textId="77777777" w:rsidR="00105FB4" w:rsidRDefault="00000000">
      <w:pPr>
        <w:pStyle w:val="Ttulo1"/>
        <w:spacing w:before="0" w:after="60"/>
      </w:pPr>
      <w:r>
        <w:lastRenderedPageBreak/>
        <w:t>BPMN-REG-01 — REG · Registro y Gestión de Personal</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7F4EFEF3"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511B83A"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3D57BA3" w14:textId="77777777" w:rsidR="00105FB4" w:rsidRDefault="00000000">
            <w:pPr>
              <w:spacing w:after="0" w:line="240" w:lineRule="auto"/>
            </w:pPr>
            <w:r>
              <w:rPr>
                <w:rFonts w:eastAsia="Aptos" w:cs="Aptos"/>
                <w:sz w:val="13"/>
              </w:rPr>
              <w:t>Administrar el expediente del empleado y sincronizar asistencia.</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FF4EBB6"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2039A9B" w14:textId="77777777" w:rsidR="00105FB4" w:rsidRDefault="00000000">
            <w:pPr>
              <w:spacing w:after="0" w:line="240" w:lineRule="auto"/>
            </w:pPr>
            <w:r>
              <w:rPr>
                <w:rFonts w:eastAsia="Aptos" w:cs="Aptos"/>
                <w:sz w:val="13"/>
              </w:rPr>
              <w:t>Se incorpora/actualiza un empleado o se recibe una marcación biométrica.</w:t>
            </w:r>
          </w:p>
        </w:tc>
      </w:tr>
      <w:tr w:rsidR="00105FB4" w14:paraId="761C1792"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497BDE5"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C5CB95C" w14:textId="77777777" w:rsidR="00105FB4" w:rsidRDefault="00000000">
            <w:pPr>
              <w:spacing w:after="0" w:line="240" w:lineRule="auto"/>
            </w:pPr>
            <w:r>
              <w:rPr>
                <w:rFonts w:eastAsia="Aptos" w:cs="Aptos"/>
                <w:sz w:val="13"/>
              </w:rPr>
              <w:t>Expediente actualizado y datos de asistencia disponibles para RRHH.</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3FB69F"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4DAE15" w14:textId="77777777" w:rsidR="00105FB4" w:rsidRDefault="00000000">
            <w:pPr>
              <w:spacing w:after="0" w:line="240" w:lineRule="auto"/>
            </w:pPr>
            <w:r>
              <w:rPr>
                <w:rFonts w:eastAsia="Aptos" w:cs="Aptos"/>
                <w:sz w:val="13"/>
              </w:rPr>
              <w:t>5 RF/CU</w:t>
            </w:r>
          </w:p>
        </w:tc>
      </w:tr>
    </w:tbl>
    <w:p w14:paraId="2EC121DE" w14:textId="77777777" w:rsidR="00105FB4" w:rsidRDefault="00000000">
      <w:pPr>
        <w:jc w:val="center"/>
      </w:pPr>
      <w:r>
        <w:rPr>
          <w:noProof/>
        </w:rPr>
        <w:drawing>
          <wp:inline distT="0" distB="0" distL="0" distR="0" wp14:anchorId="7D961FC4" wp14:editId="034D98F8">
            <wp:extent cx="9144000" cy="4121941"/>
            <wp:effectExtent l="0" t="0" r="0" b="0"/>
            <wp:docPr id="4" name="Picture 4" descr="Proceso BPMN-REG-01 del módulo Registro y Gestión de Personal, con carriles Administrador, RRHH y trazabilidad a sus requerimientos/casos de uso." title="Diagrama BPMN 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bpmn.png"/>
                    <pic:cNvPicPr/>
                  </pic:nvPicPr>
                  <pic:blipFill>
                    <a:blip r:embed="rId13"/>
                    <a:stretch>
                      <a:fillRect/>
                    </a:stretch>
                  </pic:blipFill>
                  <pic:spPr>
                    <a:xfrm>
                      <a:off x="0" y="0"/>
                      <a:ext cx="9144000" cy="4121941"/>
                    </a:xfrm>
                    <a:prstGeom prst="rect">
                      <a:avLst/>
                    </a:prstGeom>
                  </pic:spPr>
                </pic:pic>
              </a:graphicData>
            </a:graphic>
          </wp:inline>
        </w:drawing>
      </w:r>
    </w:p>
    <w:p w14:paraId="423D15CB" w14:textId="77777777" w:rsidR="00105FB4" w:rsidRDefault="00000000">
      <w:r>
        <w:br w:type="page"/>
      </w:r>
    </w:p>
    <w:p w14:paraId="3C79E5E9" w14:textId="77777777" w:rsidR="00105FB4" w:rsidRDefault="00000000">
      <w:pPr>
        <w:pStyle w:val="Ttulo1"/>
        <w:spacing w:before="0" w:after="60"/>
      </w:pPr>
      <w:r>
        <w:lastRenderedPageBreak/>
        <w:t>BPMN-CFG-01 — CFG · Configuración, Sucursales e Integraciones</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23E83BB7"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B75FB54"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8379DA1" w14:textId="77777777" w:rsidR="00105FB4" w:rsidRDefault="00000000">
            <w:pPr>
              <w:spacing w:after="0" w:line="240" w:lineRule="auto"/>
            </w:pPr>
            <w:r>
              <w:rPr>
                <w:rFonts w:eastAsia="Aptos" w:cs="Aptos"/>
                <w:sz w:val="13"/>
              </w:rPr>
              <w:t>Centralizar la configuración operativa, fiscal, de sucursales y de integraciones.</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8A71AB5"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DB856D6" w14:textId="77777777" w:rsidR="00105FB4" w:rsidRDefault="00000000">
            <w:pPr>
              <w:spacing w:after="0" w:line="240" w:lineRule="auto"/>
            </w:pPr>
            <w:r>
              <w:rPr>
                <w:rFonts w:eastAsia="Aptos" w:cs="Aptos"/>
                <w:sz w:val="13"/>
              </w:rPr>
              <w:t>Un administrador modifica parámetros maestros o credenciales de integración.</w:t>
            </w:r>
          </w:p>
        </w:tc>
      </w:tr>
      <w:tr w:rsidR="00105FB4" w14:paraId="2965F6AD"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F47AB95"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B8E2D47" w14:textId="77777777" w:rsidR="00105FB4" w:rsidRDefault="00000000">
            <w:pPr>
              <w:spacing w:after="0" w:line="240" w:lineRule="auto"/>
            </w:pPr>
            <w:r>
              <w:rPr>
                <w:rFonts w:eastAsia="Aptos" w:cs="Aptos"/>
                <w:sz w:val="13"/>
              </w:rPr>
              <w:t>Configuración versionada, validada y disponible para los módulos consumidores.</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86BAE79"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6111BD8" w14:textId="77777777" w:rsidR="00105FB4" w:rsidRDefault="00000000">
            <w:pPr>
              <w:spacing w:after="0" w:line="240" w:lineRule="auto"/>
            </w:pPr>
            <w:r>
              <w:rPr>
                <w:rFonts w:eastAsia="Aptos" w:cs="Aptos"/>
                <w:sz w:val="13"/>
              </w:rPr>
              <w:t>4 RF/CU</w:t>
            </w:r>
          </w:p>
        </w:tc>
      </w:tr>
    </w:tbl>
    <w:p w14:paraId="47B51015" w14:textId="77777777" w:rsidR="00105FB4" w:rsidRDefault="00000000">
      <w:pPr>
        <w:jc w:val="center"/>
      </w:pPr>
      <w:r>
        <w:rPr>
          <w:noProof/>
        </w:rPr>
        <w:drawing>
          <wp:inline distT="0" distB="0" distL="0" distR="0" wp14:anchorId="52F211D2" wp14:editId="2BA29A2E">
            <wp:extent cx="9144000" cy="4102568"/>
            <wp:effectExtent l="0" t="0" r="0" b="0"/>
            <wp:docPr id="5" name="Picture 5" descr="Proceso BPMN-CFG-01 del módulo Configuración, Sucursales e Integraciones, con carriles Administrador, Administrador técnico y trazabilidad a sus requerimientos/casos de uso." title="Diagrama BPMN C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G_bpmn.png"/>
                    <pic:cNvPicPr/>
                  </pic:nvPicPr>
                  <pic:blipFill>
                    <a:blip r:embed="rId14"/>
                    <a:stretch>
                      <a:fillRect/>
                    </a:stretch>
                  </pic:blipFill>
                  <pic:spPr>
                    <a:xfrm>
                      <a:off x="0" y="0"/>
                      <a:ext cx="9144000" cy="4102568"/>
                    </a:xfrm>
                    <a:prstGeom prst="rect">
                      <a:avLst/>
                    </a:prstGeom>
                  </pic:spPr>
                </pic:pic>
              </a:graphicData>
            </a:graphic>
          </wp:inline>
        </w:drawing>
      </w:r>
    </w:p>
    <w:p w14:paraId="0836C92D" w14:textId="77777777" w:rsidR="00105FB4" w:rsidRDefault="00000000">
      <w:r>
        <w:br w:type="page"/>
      </w:r>
    </w:p>
    <w:p w14:paraId="38D08B21" w14:textId="77777777" w:rsidR="00105FB4" w:rsidRDefault="00000000">
      <w:pPr>
        <w:pStyle w:val="Ttulo1"/>
        <w:spacing w:before="0" w:after="60"/>
      </w:pPr>
      <w:r>
        <w:lastRenderedPageBreak/>
        <w:t>BPMN-MESA-01 — MESA · Gestión de Mesas y Salón</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0847BDFE"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3764B47"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C32B7E9" w14:textId="77777777" w:rsidR="00105FB4" w:rsidRDefault="00000000">
            <w:pPr>
              <w:spacing w:after="0" w:line="240" w:lineRule="auto"/>
            </w:pPr>
            <w:r>
              <w:rPr>
                <w:rFonts w:eastAsia="Aptos" w:cs="Aptos"/>
                <w:sz w:val="13"/>
              </w:rPr>
              <w:t>Gestionar el ciclo de ocupación de mesas, asignaciones y alertas de servicio.</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0C64CAC"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27832F4" w14:textId="77777777" w:rsidR="00105FB4" w:rsidRDefault="00000000">
            <w:pPr>
              <w:spacing w:after="0" w:line="240" w:lineRule="auto"/>
            </w:pPr>
            <w:r>
              <w:rPr>
                <w:rFonts w:eastAsia="Aptos" w:cs="Aptos"/>
                <w:sz w:val="13"/>
              </w:rPr>
              <w:t>Llega un cliente / se modifica una mesa / se actualiza la configuración del salón.</w:t>
            </w:r>
          </w:p>
        </w:tc>
      </w:tr>
      <w:tr w:rsidR="00105FB4" w14:paraId="7332776A"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3507CC9"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1CFF7C0" w14:textId="77777777" w:rsidR="00105FB4" w:rsidRDefault="00000000">
            <w:pPr>
              <w:spacing w:after="0" w:line="240" w:lineRule="auto"/>
            </w:pPr>
            <w:r>
              <w:rPr>
                <w:rFonts w:eastAsia="Aptos" w:cs="Aptos"/>
                <w:sz w:val="13"/>
              </w:rPr>
              <w:t>Mesa atendida y estado sincronizado en tiempo real.</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260343A"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FC066BE" w14:textId="77777777" w:rsidR="00105FB4" w:rsidRDefault="00000000">
            <w:pPr>
              <w:spacing w:after="0" w:line="240" w:lineRule="auto"/>
            </w:pPr>
            <w:r>
              <w:rPr>
                <w:rFonts w:eastAsia="Aptos" w:cs="Aptos"/>
                <w:sz w:val="13"/>
              </w:rPr>
              <w:t>9 RF/CU</w:t>
            </w:r>
          </w:p>
        </w:tc>
      </w:tr>
    </w:tbl>
    <w:p w14:paraId="721C0907" w14:textId="77777777" w:rsidR="00105FB4" w:rsidRDefault="00000000">
      <w:pPr>
        <w:jc w:val="center"/>
      </w:pPr>
      <w:r>
        <w:rPr>
          <w:noProof/>
        </w:rPr>
        <w:drawing>
          <wp:inline distT="0" distB="0" distL="0" distR="0" wp14:anchorId="1801AEFB" wp14:editId="13A2859D">
            <wp:extent cx="9144000" cy="4156668"/>
            <wp:effectExtent l="0" t="0" r="0" b="0"/>
            <wp:docPr id="6" name="Picture 6" descr="Proceso BPMN-MESA-01 del módulo Gestión de Mesas y Salón, con carriles Hostess, Mesero, Sistema, Administrador y trazabilidad a sus requerimientos/casos de uso." title="Diagrama BPMN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A_bpmn.png"/>
                    <pic:cNvPicPr/>
                  </pic:nvPicPr>
                  <pic:blipFill>
                    <a:blip r:embed="rId15"/>
                    <a:stretch>
                      <a:fillRect/>
                    </a:stretch>
                  </pic:blipFill>
                  <pic:spPr>
                    <a:xfrm>
                      <a:off x="0" y="0"/>
                      <a:ext cx="9144000" cy="4156668"/>
                    </a:xfrm>
                    <a:prstGeom prst="rect">
                      <a:avLst/>
                    </a:prstGeom>
                  </pic:spPr>
                </pic:pic>
              </a:graphicData>
            </a:graphic>
          </wp:inline>
        </w:drawing>
      </w:r>
    </w:p>
    <w:p w14:paraId="3893448F" w14:textId="77777777" w:rsidR="00105FB4" w:rsidRDefault="00000000">
      <w:pPr>
        <w:spacing w:after="0"/>
      </w:pPr>
      <w:r>
        <w:rPr>
          <w:rFonts w:eastAsia="Aptos" w:cs="Aptos"/>
          <w:i/>
          <w:color w:val="4B5563"/>
          <w:sz w:val="13"/>
        </w:rPr>
        <w:t>Notas de modelado: Monitoreo y alertas son actividades de soporte y no deben bloquear la atención del mesero.</w:t>
      </w:r>
    </w:p>
    <w:p w14:paraId="04B9F4E6" w14:textId="77777777" w:rsidR="00105FB4" w:rsidRDefault="00000000">
      <w:r>
        <w:br w:type="page"/>
      </w:r>
    </w:p>
    <w:p w14:paraId="6CF4D1F3" w14:textId="77777777" w:rsidR="00105FB4" w:rsidRDefault="00000000">
      <w:pPr>
        <w:pStyle w:val="Ttulo1"/>
        <w:spacing w:before="0" w:after="60"/>
      </w:pPr>
      <w:r>
        <w:lastRenderedPageBreak/>
        <w:t>BPMN-CAT-01 — CAT · Catálogo, Menú, Precios y Disponibilidad</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4E5A00F7"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727528A"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A9623F8" w14:textId="77777777" w:rsidR="00105FB4" w:rsidRDefault="00000000">
            <w:pPr>
              <w:spacing w:after="0" w:line="240" w:lineRule="auto"/>
            </w:pPr>
            <w:r>
              <w:rPr>
                <w:rFonts w:eastAsia="Aptos" w:cs="Aptos"/>
                <w:sz w:val="13"/>
              </w:rPr>
              <w:t>Mantener el catálogo maestro del menú y su disponibilidad efectiva por canal/sucursal.</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EE9E89"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944C583" w14:textId="77777777" w:rsidR="00105FB4" w:rsidRDefault="00000000">
            <w:pPr>
              <w:spacing w:after="0" w:line="240" w:lineRule="auto"/>
            </w:pPr>
            <w:r>
              <w:rPr>
                <w:rFonts w:eastAsia="Aptos" w:cs="Aptos"/>
                <w:sz w:val="13"/>
              </w:rPr>
              <w:t>Se crea o modifica un artículo, precio, promoción, información del menú o estado de disponibilidad.</w:t>
            </w:r>
          </w:p>
        </w:tc>
      </w:tr>
      <w:tr w:rsidR="00105FB4" w14:paraId="23804228"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DE3DD6B"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9B23BF8" w14:textId="77777777" w:rsidR="00105FB4" w:rsidRDefault="00000000">
            <w:pPr>
              <w:spacing w:after="0" w:line="240" w:lineRule="auto"/>
            </w:pPr>
            <w:r>
              <w:rPr>
                <w:rFonts w:eastAsia="Aptos" w:cs="Aptos"/>
                <w:sz w:val="13"/>
              </w:rPr>
              <w:t>Catálogo publicado y canales de venta sincronizados.</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5B37ABA"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177FF0B" w14:textId="77777777" w:rsidR="00105FB4" w:rsidRDefault="00000000">
            <w:pPr>
              <w:spacing w:after="0" w:line="240" w:lineRule="auto"/>
            </w:pPr>
            <w:r>
              <w:rPr>
                <w:rFonts w:eastAsia="Aptos" w:cs="Aptos"/>
                <w:sz w:val="13"/>
              </w:rPr>
              <w:t>6 RF/CU</w:t>
            </w:r>
          </w:p>
        </w:tc>
      </w:tr>
    </w:tbl>
    <w:p w14:paraId="0A76C76F" w14:textId="77777777" w:rsidR="00105FB4" w:rsidRDefault="00000000">
      <w:pPr>
        <w:jc w:val="center"/>
      </w:pPr>
      <w:r>
        <w:rPr>
          <w:noProof/>
        </w:rPr>
        <w:drawing>
          <wp:inline distT="0" distB="0" distL="0" distR="0" wp14:anchorId="5CEC94E0" wp14:editId="7B184218">
            <wp:extent cx="9144000" cy="4132449"/>
            <wp:effectExtent l="0" t="0" r="0" b="0"/>
            <wp:docPr id="7" name="Picture 7" descr="Proceso BPMN-CAT-01 del módulo Catálogo, Menú, Precios y Disponibilidad, con carriles Administrador / Marketing, Cocina, Sistema y trazabilidad a sus requerimientos/casos de uso." title="Diagrama BPMN C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_bpmn.png"/>
                    <pic:cNvPicPr/>
                  </pic:nvPicPr>
                  <pic:blipFill>
                    <a:blip r:embed="rId16"/>
                    <a:stretch>
                      <a:fillRect/>
                    </a:stretch>
                  </pic:blipFill>
                  <pic:spPr>
                    <a:xfrm>
                      <a:off x="0" y="0"/>
                      <a:ext cx="9144000" cy="4132449"/>
                    </a:xfrm>
                    <a:prstGeom prst="rect">
                      <a:avLst/>
                    </a:prstGeom>
                  </pic:spPr>
                </pic:pic>
              </a:graphicData>
            </a:graphic>
          </wp:inline>
        </w:drawing>
      </w:r>
    </w:p>
    <w:p w14:paraId="09CDAB12" w14:textId="77777777" w:rsidR="00105FB4" w:rsidRDefault="00000000">
      <w:r>
        <w:br w:type="page"/>
      </w:r>
    </w:p>
    <w:p w14:paraId="3228786E" w14:textId="77777777" w:rsidR="00105FB4" w:rsidRDefault="00000000">
      <w:pPr>
        <w:pStyle w:val="Ttulo1"/>
        <w:spacing w:before="0" w:after="60"/>
      </w:pPr>
      <w:r>
        <w:lastRenderedPageBreak/>
        <w:t>BPMN-ORD-01 — ORD · Gestión de Órdenes</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782A216C"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5A0D1DA"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59F7363" w14:textId="77777777" w:rsidR="00105FB4" w:rsidRDefault="00000000">
            <w:pPr>
              <w:spacing w:after="0" w:line="240" w:lineRule="auto"/>
            </w:pPr>
            <w:r>
              <w:rPr>
                <w:rFonts w:eastAsia="Aptos" w:cs="Aptos"/>
                <w:sz w:val="13"/>
              </w:rPr>
              <w:t>Construir, validar y enviar la orden del salón con detalle por comensal y tiempos de servicio.</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11A529E"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9E02CFA" w14:textId="77777777" w:rsidR="00105FB4" w:rsidRDefault="00000000">
            <w:pPr>
              <w:spacing w:after="0" w:line="240" w:lineRule="auto"/>
            </w:pPr>
            <w:r>
              <w:rPr>
                <w:rFonts w:eastAsia="Aptos" w:cs="Aptos"/>
                <w:sz w:val="13"/>
              </w:rPr>
              <w:t>El mesero inicia o modifica una orden de una mesa.</w:t>
            </w:r>
          </w:p>
        </w:tc>
      </w:tr>
      <w:tr w:rsidR="00105FB4" w14:paraId="08F104F3"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3512BB1"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C05D7BA" w14:textId="77777777" w:rsidR="00105FB4" w:rsidRDefault="00000000">
            <w:pPr>
              <w:spacing w:after="0" w:line="240" w:lineRule="auto"/>
            </w:pPr>
            <w:r>
              <w:rPr>
                <w:rFonts w:eastAsia="Aptos" w:cs="Aptos"/>
                <w:sz w:val="13"/>
              </w:rPr>
              <w:t>Orden confirmada y enviada al enrutamiento/KDS, con analítica disponible.</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731DDC7"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F15F8A6" w14:textId="77777777" w:rsidR="00105FB4" w:rsidRDefault="00000000">
            <w:pPr>
              <w:spacing w:after="0" w:line="240" w:lineRule="auto"/>
            </w:pPr>
            <w:r>
              <w:rPr>
                <w:rFonts w:eastAsia="Aptos" w:cs="Aptos"/>
                <w:sz w:val="13"/>
              </w:rPr>
              <w:t>8 RF/CU</w:t>
            </w:r>
          </w:p>
        </w:tc>
      </w:tr>
    </w:tbl>
    <w:p w14:paraId="21578F82" w14:textId="77777777" w:rsidR="00105FB4" w:rsidRDefault="00000000">
      <w:pPr>
        <w:jc w:val="center"/>
      </w:pPr>
      <w:r>
        <w:rPr>
          <w:noProof/>
        </w:rPr>
        <w:drawing>
          <wp:inline distT="0" distB="0" distL="0" distR="0" wp14:anchorId="6CAC820F" wp14:editId="310676A8">
            <wp:extent cx="9144000" cy="4179633"/>
            <wp:effectExtent l="0" t="0" r="0" b="0"/>
            <wp:docPr id="8" name="Picture 8" descr="Proceso BPMN-ORD-01 del módulo Gestión de Órdenes, con carriles Mesero, Sistema, Gerente y trazabilidad a sus requerimientos/casos de uso." title="Diagrama BPMN 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_bpmn.png"/>
                    <pic:cNvPicPr/>
                  </pic:nvPicPr>
                  <pic:blipFill>
                    <a:blip r:embed="rId17"/>
                    <a:stretch>
                      <a:fillRect/>
                    </a:stretch>
                  </pic:blipFill>
                  <pic:spPr>
                    <a:xfrm>
                      <a:off x="0" y="0"/>
                      <a:ext cx="9144000" cy="4179633"/>
                    </a:xfrm>
                    <a:prstGeom prst="rect">
                      <a:avLst/>
                    </a:prstGeom>
                  </pic:spPr>
                </pic:pic>
              </a:graphicData>
            </a:graphic>
          </wp:inline>
        </w:drawing>
      </w:r>
    </w:p>
    <w:p w14:paraId="37292EAA" w14:textId="77777777" w:rsidR="00105FB4" w:rsidRDefault="00000000">
      <w:r>
        <w:br w:type="page"/>
      </w:r>
    </w:p>
    <w:p w14:paraId="41F011B0" w14:textId="77777777" w:rsidR="00105FB4" w:rsidRDefault="00000000">
      <w:pPr>
        <w:pStyle w:val="Ttulo1"/>
        <w:spacing w:before="0" w:after="60"/>
      </w:pPr>
      <w:r>
        <w:lastRenderedPageBreak/>
        <w:t>BPMN-COC-01 — COC · Pantallas de Cocina (KDS)</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19C36D8C"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1E3764A"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E3DB731" w14:textId="77777777" w:rsidR="00105FB4" w:rsidRDefault="00000000">
            <w:pPr>
              <w:spacing w:after="0" w:line="240" w:lineRule="auto"/>
            </w:pPr>
            <w:r>
              <w:rPr>
                <w:rFonts w:eastAsia="Aptos" w:cs="Aptos"/>
                <w:sz w:val="13"/>
              </w:rPr>
              <w:t>Coordinar la preparación digital por estación hasta liberar la orden al servicio.</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0A9C97D"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CA38F76" w14:textId="77777777" w:rsidR="00105FB4" w:rsidRDefault="00000000">
            <w:pPr>
              <w:spacing w:after="0" w:line="240" w:lineRule="auto"/>
            </w:pPr>
            <w:r>
              <w:rPr>
                <w:rFonts w:eastAsia="Aptos" w:cs="Aptos"/>
                <w:sz w:val="13"/>
              </w:rPr>
              <w:t>Se recibe una orden confirmada desde el enrutador central.</w:t>
            </w:r>
          </w:p>
        </w:tc>
      </w:tr>
      <w:tr w:rsidR="00105FB4" w14:paraId="5CB50241"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94E58DD"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DB421A7" w14:textId="77777777" w:rsidR="00105FB4" w:rsidRDefault="00000000">
            <w:pPr>
              <w:spacing w:after="0" w:line="240" w:lineRule="auto"/>
            </w:pPr>
            <w:r>
              <w:rPr>
                <w:rFonts w:eastAsia="Aptos" w:cs="Aptos"/>
                <w:sz w:val="13"/>
              </w:rPr>
              <w:t>Ítems preparados, consolidados y notificados como listos.</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27BD7D1"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4131FBA" w14:textId="77777777" w:rsidR="00105FB4" w:rsidRDefault="00000000">
            <w:pPr>
              <w:spacing w:after="0" w:line="240" w:lineRule="auto"/>
            </w:pPr>
            <w:r>
              <w:rPr>
                <w:rFonts w:eastAsia="Aptos" w:cs="Aptos"/>
                <w:sz w:val="13"/>
              </w:rPr>
              <w:t>7 RF/CU</w:t>
            </w:r>
          </w:p>
        </w:tc>
      </w:tr>
    </w:tbl>
    <w:p w14:paraId="27244FBB" w14:textId="77777777" w:rsidR="00105FB4" w:rsidRDefault="00000000">
      <w:pPr>
        <w:jc w:val="center"/>
      </w:pPr>
      <w:r>
        <w:rPr>
          <w:noProof/>
        </w:rPr>
        <w:drawing>
          <wp:inline distT="0" distB="0" distL="0" distR="0" wp14:anchorId="6002D296" wp14:editId="6755B03D">
            <wp:extent cx="9144000" cy="4179633"/>
            <wp:effectExtent l="0" t="0" r="0" b="0"/>
            <wp:docPr id="9" name="Picture 9" descr="Proceso BPMN-COC-01 del módulo Pantallas de Cocina (KDS), con carriles Sistema, Cocina / Bar, Expedidor, Gerencia y trazabilidad a sus requerimientos/casos de uso." title="Diagrama BPMN C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_bpmn.png"/>
                    <pic:cNvPicPr/>
                  </pic:nvPicPr>
                  <pic:blipFill>
                    <a:blip r:embed="rId18"/>
                    <a:stretch>
                      <a:fillRect/>
                    </a:stretch>
                  </pic:blipFill>
                  <pic:spPr>
                    <a:xfrm>
                      <a:off x="0" y="0"/>
                      <a:ext cx="9144000" cy="4179633"/>
                    </a:xfrm>
                    <a:prstGeom prst="rect">
                      <a:avLst/>
                    </a:prstGeom>
                  </pic:spPr>
                </pic:pic>
              </a:graphicData>
            </a:graphic>
          </wp:inline>
        </w:drawing>
      </w:r>
    </w:p>
    <w:p w14:paraId="371383CA" w14:textId="77777777" w:rsidR="00105FB4" w:rsidRDefault="00000000">
      <w:pPr>
        <w:spacing w:after="0"/>
      </w:pPr>
      <w:r>
        <w:rPr>
          <w:rFonts w:eastAsia="Aptos" w:cs="Aptos"/>
          <w:i/>
          <w:color w:val="4B5563"/>
          <w:sz w:val="13"/>
        </w:rPr>
        <w:t>Notas de modelado: La analítica de cocina se modela como observación en paralelo; no bloquea la preparación.</w:t>
      </w:r>
    </w:p>
    <w:p w14:paraId="02B3A179" w14:textId="77777777" w:rsidR="00105FB4" w:rsidRDefault="00000000">
      <w:r>
        <w:br w:type="page"/>
      </w:r>
    </w:p>
    <w:p w14:paraId="40463E34" w14:textId="77777777" w:rsidR="00105FB4" w:rsidRDefault="00000000">
      <w:pPr>
        <w:pStyle w:val="Ttulo1"/>
        <w:spacing w:before="0" w:after="60"/>
      </w:pPr>
      <w:r>
        <w:lastRenderedPageBreak/>
        <w:t>BPMN-ROUT-01 — ROUT · Enrutamiento Central de Pedidos</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521B6747"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1CD20EA"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574A18E" w14:textId="77777777" w:rsidR="00105FB4" w:rsidRDefault="00000000">
            <w:pPr>
              <w:spacing w:after="0" w:line="240" w:lineRule="auto"/>
            </w:pPr>
            <w:r>
              <w:rPr>
                <w:rFonts w:eastAsia="Aptos" w:cs="Aptos"/>
                <w:sz w:val="13"/>
              </w:rPr>
              <w:t>Recibir pedidos de cualquier canal, determinar su destino y emitir tickets consistentes.</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6667152"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3161B20" w14:textId="77777777" w:rsidR="00105FB4" w:rsidRDefault="00000000">
            <w:pPr>
              <w:spacing w:after="0" w:line="240" w:lineRule="auto"/>
            </w:pPr>
            <w:r>
              <w:rPr>
                <w:rFonts w:eastAsia="Aptos" w:cs="Aptos"/>
                <w:sz w:val="13"/>
              </w:rPr>
              <w:t>Llega una orden desde salón, QR, delivery o caja.</w:t>
            </w:r>
          </w:p>
        </w:tc>
      </w:tr>
      <w:tr w:rsidR="00105FB4" w14:paraId="260A12CF"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055E1AB"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9BF0C8C" w14:textId="77777777" w:rsidR="00105FB4" w:rsidRDefault="00000000">
            <w:pPr>
              <w:spacing w:after="0" w:line="240" w:lineRule="auto"/>
            </w:pPr>
            <w:r>
              <w:rPr>
                <w:rFonts w:eastAsia="Aptos" w:cs="Aptos"/>
                <w:sz w:val="13"/>
              </w:rPr>
              <w:t>Ticket normalizado enviado a la estación correcta.</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151563D"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66424C" w14:textId="77777777" w:rsidR="00105FB4" w:rsidRDefault="00000000">
            <w:pPr>
              <w:spacing w:after="0" w:line="240" w:lineRule="auto"/>
            </w:pPr>
            <w:r>
              <w:rPr>
                <w:rFonts w:eastAsia="Aptos" w:cs="Aptos"/>
                <w:sz w:val="13"/>
              </w:rPr>
              <w:t>4 RF/CU</w:t>
            </w:r>
          </w:p>
        </w:tc>
      </w:tr>
    </w:tbl>
    <w:p w14:paraId="6B8067B0" w14:textId="77777777" w:rsidR="00105FB4" w:rsidRDefault="00000000">
      <w:pPr>
        <w:jc w:val="center"/>
      </w:pPr>
      <w:r>
        <w:rPr>
          <w:noProof/>
        </w:rPr>
        <w:drawing>
          <wp:inline distT="0" distB="0" distL="0" distR="0" wp14:anchorId="5D56F5A4" wp14:editId="6C1A7A7A">
            <wp:extent cx="9144000" cy="4179633"/>
            <wp:effectExtent l="0" t="0" r="0" b="0"/>
            <wp:docPr id="10" name="Picture 10" descr="Proceso BPMN-ROUT-01 del módulo Enrutamiento Central de Pedidos, con carriles Sistema, Cajero / Mesero y trazabilidad a sus requerimientos/casos de uso." title="Diagrama BPMN R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_bpmn.png"/>
                    <pic:cNvPicPr/>
                  </pic:nvPicPr>
                  <pic:blipFill>
                    <a:blip r:embed="rId19"/>
                    <a:stretch>
                      <a:fillRect/>
                    </a:stretch>
                  </pic:blipFill>
                  <pic:spPr>
                    <a:xfrm>
                      <a:off x="0" y="0"/>
                      <a:ext cx="9144000" cy="4179633"/>
                    </a:xfrm>
                    <a:prstGeom prst="rect">
                      <a:avLst/>
                    </a:prstGeom>
                  </pic:spPr>
                </pic:pic>
              </a:graphicData>
            </a:graphic>
          </wp:inline>
        </w:drawing>
      </w:r>
    </w:p>
    <w:p w14:paraId="3816B8A2" w14:textId="77777777" w:rsidR="00105FB4" w:rsidRDefault="00000000">
      <w:r>
        <w:br w:type="page"/>
      </w:r>
    </w:p>
    <w:p w14:paraId="5AB5F5B1" w14:textId="77777777" w:rsidR="00105FB4" w:rsidRDefault="00000000">
      <w:pPr>
        <w:pStyle w:val="Ttulo1"/>
        <w:spacing w:before="0" w:after="60"/>
      </w:pPr>
      <w:r>
        <w:lastRenderedPageBreak/>
        <w:t>BPMN-PAG-01 — PAG · Gestión de Pagos (POS y Backoffice)</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23C8B89D"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19F7526"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D5DF139" w14:textId="77777777" w:rsidR="00105FB4" w:rsidRDefault="00000000">
            <w:pPr>
              <w:spacing w:after="0" w:line="240" w:lineRule="auto"/>
            </w:pPr>
            <w:r>
              <w:rPr>
                <w:rFonts w:eastAsia="Aptos" w:cs="Aptos"/>
                <w:sz w:val="13"/>
              </w:rPr>
              <w:t>Cobrar pedidos, registrar propina, emitir FEL, contabilizar y controlar caja/reversos.</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7FBD6F3"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371E771" w14:textId="77777777" w:rsidR="00105FB4" w:rsidRDefault="00000000">
            <w:pPr>
              <w:spacing w:after="0" w:line="240" w:lineRule="auto"/>
            </w:pPr>
            <w:r>
              <w:rPr>
                <w:rFonts w:eastAsia="Aptos" w:cs="Aptos"/>
                <w:sz w:val="13"/>
              </w:rPr>
              <w:t>Una orden está lista para cobro o se solicita un movimiento financiero autorizado.</w:t>
            </w:r>
          </w:p>
        </w:tc>
      </w:tr>
      <w:tr w:rsidR="00105FB4" w14:paraId="5C686630"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65F1B5A"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9A92E00" w14:textId="77777777" w:rsidR="00105FB4" w:rsidRDefault="00000000">
            <w:pPr>
              <w:spacing w:after="0" w:line="240" w:lineRule="auto"/>
            </w:pPr>
            <w:r>
              <w:rPr>
                <w:rFonts w:eastAsia="Aptos" w:cs="Aptos"/>
                <w:sz w:val="13"/>
              </w:rPr>
              <w:t>Transacción conciliada, fiscalizada y auditable.</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A569BD5"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7A4E817" w14:textId="77777777" w:rsidR="00105FB4" w:rsidRDefault="00000000">
            <w:pPr>
              <w:spacing w:after="0" w:line="240" w:lineRule="auto"/>
            </w:pPr>
            <w:r>
              <w:rPr>
                <w:rFonts w:eastAsia="Aptos" w:cs="Aptos"/>
                <w:sz w:val="13"/>
              </w:rPr>
              <w:t>11 RF/CU</w:t>
            </w:r>
          </w:p>
        </w:tc>
      </w:tr>
    </w:tbl>
    <w:p w14:paraId="2C25233E" w14:textId="77777777" w:rsidR="00105FB4" w:rsidRDefault="00000000">
      <w:pPr>
        <w:jc w:val="center"/>
      </w:pPr>
      <w:r>
        <w:rPr>
          <w:noProof/>
        </w:rPr>
        <w:drawing>
          <wp:inline distT="0" distB="0" distL="0" distR="0" wp14:anchorId="4ED99BB9" wp14:editId="0D37D65C">
            <wp:extent cx="9144000" cy="4178094"/>
            <wp:effectExtent l="0" t="0" r="0" b="0"/>
            <wp:docPr id="11" name="Picture 11" descr="Proceso BPMN-PAG-01 del módulo Gestión de Pagos (POS y Backoffice), con carriles Cajero / Mesero, Cliente, Sistema, Gerencia y trazabilidad a sus requerimientos/casos de uso." title="Diagrama BPMN P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_bpmn.png"/>
                    <pic:cNvPicPr/>
                  </pic:nvPicPr>
                  <pic:blipFill>
                    <a:blip r:embed="rId20"/>
                    <a:stretch>
                      <a:fillRect/>
                    </a:stretch>
                  </pic:blipFill>
                  <pic:spPr>
                    <a:xfrm>
                      <a:off x="0" y="0"/>
                      <a:ext cx="9144000" cy="4178094"/>
                    </a:xfrm>
                    <a:prstGeom prst="rect">
                      <a:avLst/>
                    </a:prstGeom>
                  </pic:spPr>
                </pic:pic>
              </a:graphicData>
            </a:graphic>
          </wp:inline>
        </w:drawing>
      </w:r>
    </w:p>
    <w:p w14:paraId="27C5D944" w14:textId="77777777" w:rsidR="00105FB4" w:rsidRDefault="00000000">
      <w:pPr>
        <w:spacing w:after="0"/>
      </w:pPr>
      <w:r>
        <w:rPr>
          <w:rFonts w:eastAsia="Aptos" w:cs="Aptos"/>
          <w:i/>
          <w:color w:val="4B5563"/>
          <w:sz w:val="13"/>
        </w:rPr>
        <w:t>Notas de modelado: El registro contable ocurre solo después de confirmar el resultado financiero/fiscal aplicable. · Reembolsos y movimientos de caja se modelan como procesos separados para preservar autorización y auditoría.</w:t>
      </w:r>
    </w:p>
    <w:p w14:paraId="6C2CD413" w14:textId="77777777" w:rsidR="00105FB4" w:rsidRDefault="00000000">
      <w:r>
        <w:br w:type="page"/>
      </w:r>
    </w:p>
    <w:p w14:paraId="0ED0DCF5" w14:textId="77777777" w:rsidR="00105FB4" w:rsidRDefault="00000000">
      <w:pPr>
        <w:pStyle w:val="Ttulo1"/>
        <w:spacing w:before="0" w:after="60"/>
      </w:pPr>
      <w:r>
        <w:lastRenderedPageBreak/>
        <w:t>BPMN-PUR-01 — PUR · Compras y Proveedores</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1046CC8F"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DB966D0"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CAA2229" w14:textId="77777777" w:rsidR="00105FB4" w:rsidRDefault="00000000">
            <w:pPr>
              <w:spacing w:after="0" w:line="240" w:lineRule="auto"/>
            </w:pPr>
            <w:r>
              <w:rPr>
                <w:rFonts w:eastAsia="Aptos" w:cs="Aptos"/>
                <w:sz w:val="13"/>
              </w:rPr>
              <w:t>Gestionar el ciclo de abastecimiento desde el proveedor hasta la recepción y actualización de costos.</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5ED6E9D"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0B95034" w14:textId="77777777" w:rsidR="00105FB4" w:rsidRDefault="00000000">
            <w:pPr>
              <w:spacing w:after="0" w:line="240" w:lineRule="auto"/>
            </w:pPr>
            <w:r>
              <w:rPr>
                <w:rFonts w:eastAsia="Aptos" w:cs="Aptos"/>
                <w:sz w:val="13"/>
              </w:rPr>
              <w:t>Existe una necesidad de compra o reposición aprobable.</w:t>
            </w:r>
          </w:p>
        </w:tc>
      </w:tr>
      <w:tr w:rsidR="00105FB4" w14:paraId="234C8DBF"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722528F"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AC5EBCD" w14:textId="77777777" w:rsidR="00105FB4" w:rsidRDefault="00000000">
            <w:pPr>
              <w:spacing w:after="0" w:line="240" w:lineRule="auto"/>
            </w:pPr>
            <w:r>
              <w:rPr>
                <w:rFonts w:eastAsia="Aptos" w:cs="Aptos"/>
                <w:sz w:val="13"/>
              </w:rPr>
              <w:t>Recepción conciliada contra orden de compra y costos actualizados.</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5F3E5A0"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BCEFE9" w14:textId="77777777" w:rsidR="00105FB4" w:rsidRDefault="00000000">
            <w:pPr>
              <w:spacing w:after="0" w:line="240" w:lineRule="auto"/>
            </w:pPr>
            <w:r>
              <w:rPr>
                <w:rFonts w:eastAsia="Aptos" w:cs="Aptos"/>
                <w:sz w:val="13"/>
              </w:rPr>
              <w:t>5 RF/CU</w:t>
            </w:r>
          </w:p>
        </w:tc>
      </w:tr>
    </w:tbl>
    <w:p w14:paraId="4AE69288" w14:textId="77777777" w:rsidR="00105FB4" w:rsidRDefault="00000000">
      <w:pPr>
        <w:jc w:val="center"/>
      </w:pPr>
      <w:r>
        <w:rPr>
          <w:noProof/>
        </w:rPr>
        <w:drawing>
          <wp:inline distT="0" distB="0" distL="0" distR="0" wp14:anchorId="32274C35" wp14:editId="28A35D5B">
            <wp:extent cx="9144000" cy="4159715"/>
            <wp:effectExtent l="0" t="0" r="0" b="0"/>
            <wp:docPr id="12" name="Picture 12" descr="Proceso BPMN-PUR-01 del módulo Compras y Proveedores, con carriles Compras, Gerencia, Bodega, Sistema y trazabilidad a sus requerimientos/casos de uso." title="Diagrama BPMN 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R_bpmn.png"/>
                    <pic:cNvPicPr/>
                  </pic:nvPicPr>
                  <pic:blipFill>
                    <a:blip r:embed="rId21"/>
                    <a:stretch>
                      <a:fillRect/>
                    </a:stretch>
                  </pic:blipFill>
                  <pic:spPr>
                    <a:xfrm>
                      <a:off x="0" y="0"/>
                      <a:ext cx="9144000" cy="4159715"/>
                    </a:xfrm>
                    <a:prstGeom prst="rect">
                      <a:avLst/>
                    </a:prstGeom>
                  </pic:spPr>
                </pic:pic>
              </a:graphicData>
            </a:graphic>
          </wp:inline>
        </w:drawing>
      </w:r>
    </w:p>
    <w:p w14:paraId="0A904373" w14:textId="77777777" w:rsidR="00105FB4" w:rsidRDefault="00000000">
      <w:r>
        <w:br w:type="page"/>
      </w:r>
    </w:p>
    <w:p w14:paraId="5B7856A9" w14:textId="77777777" w:rsidR="00105FB4" w:rsidRDefault="00000000">
      <w:pPr>
        <w:pStyle w:val="Ttulo1"/>
        <w:spacing w:before="0" w:after="60"/>
      </w:pPr>
      <w:r>
        <w:lastRenderedPageBreak/>
        <w:t>BPMN-INV-01 — INV · Inventarios y Recetas</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0FF8D791"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2A180F7"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8DD48F6" w14:textId="77777777" w:rsidR="00105FB4" w:rsidRDefault="00000000">
            <w:pPr>
              <w:spacing w:after="0" w:line="240" w:lineRule="auto"/>
            </w:pPr>
            <w:r>
              <w:rPr>
                <w:rFonts w:eastAsia="Aptos" w:cs="Aptos"/>
                <w:sz w:val="13"/>
              </w:rPr>
              <w:t>Mantener existencias, recetas, lotes y costos con trazabilidad de todos los movimientos.</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C44FF46"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E020EA6" w14:textId="77777777" w:rsidR="00105FB4" w:rsidRDefault="00000000">
            <w:pPr>
              <w:spacing w:after="0" w:line="240" w:lineRule="auto"/>
            </w:pPr>
            <w:r>
              <w:rPr>
                <w:rFonts w:eastAsia="Aptos" w:cs="Aptos"/>
                <w:sz w:val="13"/>
              </w:rPr>
              <w:t>Se produce una venta, compra, merma, conteo, transferencia o cambio de receta/unidad.</w:t>
            </w:r>
          </w:p>
        </w:tc>
      </w:tr>
      <w:tr w:rsidR="00105FB4" w14:paraId="3D41B2FF"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872804F"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BB13E1A" w14:textId="77777777" w:rsidR="00105FB4" w:rsidRDefault="00000000">
            <w:pPr>
              <w:spacing w:after="0" w:line="240" w:lineRule="auto"/>
            </w:pPr>
            <w:r>
              <w:rPr>
                <w:rFonts w:eastAsia="Aptos" w:cs="Aptos"/>
                <w:sz w:val="13"/>
              </w:rPr>
              <w:t>Existencias y Kardex consistentes; alertas y reportes disponibles.</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9A83866"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588696F" w14:textId="77777777" w:rsidR="00105FB4" w:rsidRDefault="00000000">
            <w:pPr>
              <w:spacing w:after="0" w:line="240" w:lineRule="auto"/>
            </w:pPr>
            <w:r>
              <w:rPr>
                <w:rFonts w:eastAsia="Aptos" w:cs="Aptos"/>
                <w:sz w:val="13"/>
              </w:rPr>
              <w:t>11 RF/CU</w:t>
            </w:r>
          </w:p>
        </w:tc>
      </w:tr>
    </w:tbl>
    <w:p w14:paraId="1C7CBB27" w14:textId="77777777" w:rsidR="00105FB4" w:rsidRDefault="00000000">
      <w:pPr>
        <w:jc w:val="center"/>
      </w:pPr>
      <w:r>
        <w:rPr>
          <w:noProof/>
        </w:rPr>
        <w:drawing>
          <wp:inline distT="0" distB="0" distL="0" distR="0" wp14:anchorId="1E412635" wp14:editId="446370EE">
            <wp:extent cx="9144000" cy="4130944"/>
            <wp:effectExtent l="0" t="0" r="0" b="0"/>
            <wp:docPr id="13" name="Picture 13" descr="Proceso BPMN-INV-01 del módulo Inventarios y Recetas, con carriles Administrador / Cocina, Bodega, Sistema, Gerencia y trazabilidad a sus requerimientos/casos de uso." title="Diagrama BPMN 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_bpmn.png"/>
                    <pic:cNvPicPr/>
                  </pic:nvPicPr>
                  <pic:blipFill>
                    <a:blip r:embed="rId22"/>
                    <a:stretch>
                      <a:fillRect/>
                    </a:stretch>
                  </pic:blipFill>
                  <pic:spPr>
                    <a:xfrm>
                      <a:off x="0" y="0"/>
                      <a:ext cx="9144000" cy="4130944"/>
                    </a:xfrm>
                    <a:prstGeom prst="rect">
                      <a:avLst/>
                    </a:prstGeom>
                  </pic:spPr>
                </pic:pic>
              </a:graphicData>
            </a:graphic>
          </wp:inline>
        </w:drawing>
      </w:r>
    </w:p>
    <w:p w14:paraId="78248AD3" w14:textId="77777777" w:rsidR="00105FB4" w:rsidRDefault="00000000">
      <w:pPr>
        <w:spacing w:after="0"/>
      </w:pPr>
      <w:r>
        <w:rPr>
          <w:rFonts w:eastAsia="Aptos" w:cs="Aptos"/>
          <w:i/>
          <w:color w:val="4B5563"/>
          <w:sz w:val="13"/>
        </w:rPr>
        <w:t>Notas de modelado: Todos los movimientos convergen en el Kardex antes de evaluar stock y reportes.</w:t>
      </w:r>
    </w:p>
    <w:p w14:paraId="2CEEC1AE" w14:textId="77777777" w:rsidR="00105FB4" w:rsidRDefault="00000000">
      <w:r>
        <w:br w:type="page"/>
      </w:r>
    </w:p>
    <w:p w14:paraId="5E8901F5" w14:textId="77777777" w:rsidR="00105FB4" w:rsidRDefault="00000000">
      <w:pPr>
        <w:pStyle w:val="Ttulo1"/>
        <w:spacing w:before="0" w:after="60"/>
      </w:pPr>
      <w:r>
        <w:lastRenderedPageBreak/>
        <w:t>BPMN-RES-01 — RES · Reservaciones y Lista de Espera</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1C4D9526"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91CF45D"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6D75DE3" w14:textId="77777777" w:rsidR="00105FB4" w:rsidRDefault="00000000">
            <w:pPr>
              <w:spacing w:after="0" w:line="240" w:lineRule="auto"/>
            </w:pPr>
            <w:r>
              <w:rPr>
                <w:rFonts w:eastAsia="Aptos" w:cs="Aptos"/>
                <w:sz w:val="13"/>
              </w:rPr>
              <w:t>Gestionar reservaciones, capacidad, depósitos y lista de espera con comunicación al cliente.</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39BFF5"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585E276" w14:textId="77777777" w:rsidR="00105FB4" w:rsidRDefault="00000000">
            <w:pPr>
              <w:spacing w:after="0" w:line="240" w:lineRule="auto"/>
            </w:pPr>
            <w:r>
              <w:rPr>
                <w:rFonts w:eastAsia="Aptos" w:cs="Aptos"/>
                <w:sz w:val="13"/>
              </w:rPr>
              <w:t>Se solicita una reservación o llega un cliente sin reserva.</w:t>
            </w:r>
          </w:p>
        </w:tc>
      </w:tr>
      <w:tr w:rsidR="00105FB4" w14:paraId="70713481"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75F82D5"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62B0FC7" w14:textId="77777777" w:rsidR="00105FB4" w:rsidRDefault="00000000">
            <w:pPr>
              <w:spacing w:after="0" w:line="240" w:lineRule="auto"/>
            </w:pPr>
            <w:r>
              <w:rPr>
                <w:rFonts w:eastAsia="Aptos" w:cs="Aptos"/>
                <w:sz w:val="13"/>
              </w:rPr>
              <w:t>Reserva/lista de espera actualizada y mesa sincronizada.</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D091C6F"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194B1AD" w14:textId="77777777" w:rsidR="00105FB4" w:rsidRDefault="00000000">
            <w:pPr>
              <w:spacing w:after="0" w:line="240" w:lineRule="auto"/>
            </w:pPr>
            <w:r>
              <w:rPr>
                <w:rFonts w:eastAsia="Aptos" w:cs="Aptos"/>
                <w:sz w:val="13"/>
              </w:rPr>
              <w:t>8 RF/CU</w:t>
            </w:r>
          </w:p>
        </w:tc>
      </w:tr>
    </w:tbl>
    <w:p w14:paraId="41F8200A" w14:textId="77777777" w:rsidR="00105FB4" w:rsidRDefault="00000000">
      <w:pPr>
        <w:jc w:val="center"/>
      </w:pPr>
      <w:r>
        <w:rPr>
          <w:noProof/>
        </w:rPr>
        <w:drawing>
          <wp:inline distT="0" distB="0" distL="0" distR="0" wp14:anchorId="35F044B6" wp14:editId="5D88C352">
            <wp:extent cx="9144000" cy="4149069"/>
            <wp:effectExtent l="0" t="0" r="0" b="0"/>
            <wp:docPr id="14" name="Picture 14" descr="Proceso BPMN-RES-01 del módulo Reservaciones y Lista de Espera, con carriles Hostess, Administrador, Sistema, Cliente y trazabilidad a sus requerimientos/casos de uso." title="Diagrama BPMN 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bpmn.png"/>
                    <pic:cNvPicPr/>
                  </pic:nvPicPr>
                  <pic:blipFill>
                    <a:blip r:embed="rId23"/>
                    <a:stretch>
                      <a:fillRect/>
                    </a:stretch>
                  </pic:blipFill>
                  <pic:spPr>
                    <a:xfrm>
                      <a:off x="0" y="0"/>
                      <a:ext cx="9144000" cy="4149069"/>
                    </a:xfrm>
                    <a:prstGeom prst="rect">
                      <a:avLst/>
                    </a:prstGeom>
                  </pic:spPr>
                </pic:pic>
              </a:graphicData>
            </a:graphic>
          </wp:inline>
        </w:drawing>
      </w:r>
    </w:p>
    <w:p w14:paraId="66F1FE1E" w14:textId="77777777" w:rsidR="00105FB4" w:rsidRDefault="00000000">
      <w:pPr>
        <w:spacing w:after="0"/>
      </w:pPr>
      <w:r>
        <w:rPr>
          <w:rFonts w:eastAsia="Aptos" w:cs="Aptos"/>
          <w:i/>
          <w:color w:val="4B5563"/>
          <w:sz w:val="13"/>
        </w:rPr>
        <w:t>Notas de modelado: La configuración de capacidad/depósito es un proceso administrativo previo, no un paso obligatorio en cada reserva.</w:t>
      </w:r>
    </w:p>
    <w:p w14:paraId="6CAEA09C" w14:textId="77777777" w:rsidR="00105FB4" w:rsidRDefault="00000000">
      <w:r>
        <w:br w:type="page"/>
      </w:r>
    </w:p>
    <w:p w14:paraId="0254671A" w14:textId="77777777" w:rsidR="00105FB4" w:rsidRDefault="00000000">
      <w:pPr>
        <w:pStyle w:val="Ttulo1"/>
        <w:spacing w:before="0" w:after="60"/>
      </w:pPr>
      <w:r>
        <w:lastRenderedPageBreak/>
        <w:t>BPMN-DEL-01 — DEL · Delivery, Pedidos Online y Repartidores</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766A1A41"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B040F9B"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5D7B23B" w14:textId="77777777" w:rsidR="00105FB4" w:rsidRDefault="00000000">
            <w:pPr>
              <w:spacing w:after="0" w:line="240" w:lineRule="auto"/>
            </w:pPr>
            <w:r>
              <w:rPr>
                <w:rFonts w:eastAsia="Aptos" w:cs="Aptos"/>
                <w:sz w:val="13"/>
              </w:rPr>
              <w:t>Capturar pedidos de delivery, despacharlos, seguir su ETA y conciliar el turno.</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EDD7B32"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1CBE703" w14:textId="77777777" w:rsidR="00105FB4" w:rsidRDefault="00000000">
            <w:pPr>
              <w:spacing w:after="0" w:line="240" w:lineRule="auto"/>
            </w:pPr>
            <w:r>
              <w:rPr>
                <w:rFonts w:eastAsia="Aptos" w:cs="Aptos"/>
                <w:sz w:val="13"/>
              </w:rPr>
              <w:t>El cliente o un agregador genera un pedido de entrega.</w:t>
            </w:r>
          </w:p>
        </w:tc>
      </w:tr>
      <w:tr w:rsidR="00105FB4" w14:paraId="78F1A5CB"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F7E2A58"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62B6031" w14:textId="77777777" w:rsidR="00105FB4" w:rsidRDefault="00000000">
            <w:pPr>
              <w:spacing w:after="0" w:line="240" w:lineRule="auto"/>
            </w:pPr>
            <w:r>
              <w:rPr>
                <w:rFonts w:eastAsia="Aptos" w:cs="Aptos"/>
                <w:sz w:val="13"/>
              </w:rPr>
              <w:t>Pedido entregado con evidencia, estados trazables y métricas disponibles.</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915F2B2"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A0C67A9" w14:textId="77777777" w:rsidR="00105FB4" w:rsidRDefault="00000000">
            <w:pPr>
              <w:spacing w:after="0" w:line="240" w:lineRule="auto"/>
            </w:pPr>
            <w:r>
              <w:rPr>
                <w:rFonts w:eastAsia="Aptos" w:cs="Aptos"/>
                <w:sz w:val="13"/>
              </w:rPr>
              <w:t>9 RF/CU</w:t>
            </w:r>
          </w:p>
        </w:tc>
      </w:tr>
    </w:tbl>
    <w:p w14:paraId="6972500F" w14:textId="77777777" w:rsidR="00105FB4" w:rsidRDefault="00000000">
      <w:pPr>
        <w:jc w:val="center"/>
      </w:pPr>
      <w:r>
        <w:rPr>
          <w:noProof/>
        </w:rPr>
        <w:drawing>
          <wp:inline distT="0" distB="0" distL="0" distR="0" wp14:anchorId="62BA0C62" wp14:editId="167A0583">
            <wp:extent cx="9144000" cy="4179633"/>
            <wp:effectExtent l="0" t="0" r="0" b="0"/>
            <wp:docPr id="15" name="Picture 15" descr="Proceso BPMN-DEL-01 del módulo Delivery, Pedidos Online y Repartidores, con carriles Cliente, Sistema, Despacho, Repartidor, Gerencia y trazabilidad a sus requerimientos/casos de uso." title="Diagrama BPMN 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_bpmn.png"/>
                    <pic:cNvPicPr/>
                  </pic:nvPicPr>
                  <pic:blipFill>
                    <a:blip r:embed="rId24"/>
                    <a:stretch>
                      <a:fillRect/>
                    </a:stretch>
                  </pic:blipFill>
                  <pic:spPr>
                    <a:xfrm>
                      <a:off x="0" y="0"/>
                      <a:ext cx="9144000" cy="4179633"/>
                    </a:xfrm>
                    <a:prstGeom prst="rect">
                      <a:avLst/>
                    </a:prstGeom>
                  </pic:spPr>
                </pic:pic>
              </a:graphicData>
            </a:graphic>
          </wp:inline>
        </w:drawing>
      </w:r>
    </w:p>
    <w:p w14:paraId="61763E44" w14:textId="77777777" w:rsidR="00105FB4" w:rsidRDefault="00000000">
      <w:r>
        <w:br w:type="page"/>
      </w:r>
    </w:p>
    <w:p w14:paraId="103FA959" w14:textId="77777777" w:rsidR="00105FB4" w:rsidRDefault="00000000">
      <w:pPr>
        <w:pStyle w:val="Ttulo1"/>
        <w:spacing w:before="0" w:after="60"/>
      </w:pPr>
      <w:r>
        <w:lastRenderedPageBreak/>
        <w:t>BPMN-RRHH-01 — RRHH · Turnos, Horarios y Propinas</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3C0D5BB8"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5506B5C"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93392D2" w14:textId="77777777" w:rsidR="00105FB4" w:rsidRDefault="00000000">
            <w:pPr>
              <w:spacing w:after="0" w:line="240" w:lineRule="auto"/>
            </w:pPr>
            <w:r>
              <w:rPr>
                <w:rFonts w:eastAsia="Aptos" w:cs="Aptos"/>
                <w:sz w:val="13"/>
              </w:rPr>
              <w:t>Planificar turnos, registrar asistencia y distribuir/liquidar propinas con supervisión.</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A94596E"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837B450" w14:textId="77777777" w:rsidR="00105FB4" w:rsidRDefault="00000000">
            <w:pPr>
              <w:spacing w:after="0" w:line="240" w:lineRule="auto"/>
            </w:pPr>
            <w:r>
              <w:rPr>
                <w:rFonts w:eastAsia="Aptos" w:cs="Aptos"/>
                <w:sz w:val="13"/>
              </w:rPr>
              <w:t>Se planifica un período, se registra asistencia o se cierra un turno con propinas.</w:t>
            </w:r>
          </w:p>
        </w:tc>
      </w:tr>
      <w:tr w:rsidR="00105FB4" w14:paraId="3BD599E2"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78488F1"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286835B" w14:textId="77777777" w:rsidR="00105FB4" w:rsidRDefault="00000000">
            <w:pPr>
              <w:spacing w:after="0" w:line="240" w:lineRule="auto"/>
            </w:pPr>
            <w:r>
              <w:rPr>
                <w:rFonts w:eastAsia="Aptos" w:cs="Aptos"/>
                <w:sz w:val="13"/>
              </w:rPr>
              <w:t>Horarios, asistencia y propinas conciliados y auditables.</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D6A12EC"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964D1E8" w14:textId="77777777" w:rsidR="00105FB4" w:rsidRDefault="00000000">
            <w:pPr>
              <w:spacing w:after="0" w:line="240" w:lineRule="auto"/>
            </w:pPr>
            <w:r>
              <w:rPr>
                <w:rFonts w:eastAsia="Aptos" w:cs="Aptos"/>
                <w:sz w:val="13"/>
              </w:rPr>
              <w:t>8 RF/CU</w:t>
            </w:r>
          </w:p>
        </w:tc>
      </w:tr>
    </w:tbl>
    <w:p w14:paraId="0C7D3C76" w14:textId="77777777" w:rsidR="00105FB4" w:rsidRDefault="00000000">
      <w:pPr>
        <w:jc w:val="center"/>
      </w:pPr>
      <w:r>
        <w:rPr>
          <w:noProof/>
        </w:rPr>
        <w:drawing>
          <wp:inline distT="0" distB="0" distL="0" distR="0" wp14:anchorId="62323A5F" wp14:editId="3BF628CD">
            <wp:extent cx="9144000" cy="4179633"/>
            <wp:effectExtent l="0" t="0" r="0" b="0"/>
            <wp:docPr id="16" name="Picture 16" descr="Proceso BPMN-RRHH-01 del módulo Turnos, Horarios y Propinas, con carriles Administrador / Gerente, Empleado, Sistema, RRHH y trazabilidad a sus requerimientos/casos de uso." title="Diagrama BPMN RR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HH_bpmn.png"/>
                    <pic:cNvPicPr/>
                  </pic:nvPicPr>
                  <pic:blipFill>
                    <a:blip r:embed="rId25"/>
                    <a:stretch>
                      <a:fillRect/>
                    </a:stretch>
                  </pic:blipFill>
                  <pic:spPr>
                    <a:xfrm>
                      <a:off x="0" y="0"/>
                      <a:ext cx="9144000" cy="4179633"/>
                    </a:xfrm>
                    <a:prstGeom prst="rect">
                      <a:avLst/>
                    </a:prstGeom>
                  </pic:spPr>
                </pic:pic>
              </a:graphicData>
            </a:graphic>
          </wp:inline>
        </w:drawing>
      </w:r>
    </w:p>
    <w:p w14:paraId="3B8527AD" w14:textId="77777777" w:rsidR="00105FB4" w:rsidRDefault="00000000">
      <w:r>
        <w:br w:type="page"/>
      </w:r>
    </w:p>
    <w:p w14:paraId="7E4FE326" w14:textId="77777777" w:rsidR="00105FB4" w:rsidRDefault="00000000">
      <w:pPr>
        <w:pStyle w:val="Ttulo1"/>
        <w:spacing w:before="0" w:after="60"/>
      </w:pPr>
      <w:r>
        <w:lastRenderedPageBreak/>
        <w:t>BPMN-BI-01 — BI · Reportes, Business Intelligence y Analítica</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1AFD4118"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9CA17B3"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8FC0146" w14:textId="77777777" w:rsidR="00105FB4" w:rsidRDefault="00000000">
            <w:pPr>
              <w:spacing w:after="0" w:line="240" w:lineRule="auto"/>
            </w:pPr>
            <w:r>
              <w:rPr>
                <w:rFonts w:eastAsia="Aptos" w:cs="Aptos"/>
                <w:sz w:val="13"/>
              </w:rPr>
              <w:t>Transformar transacciones en indicadores, auditorías, reportes y cierres gerenciales.</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6C9ACB4"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1F339CC" w14:textId="77777777" w:rsidR="00105FB4" w:rsidRDefault="00000000">
            <w:pPr>
              <w:spacing w:after="0" w:line="240" w:lineRule="auto"/>
            </w:pPr>
            <w:r>
              <w:rPr>
                <w:rFonts w:eastAsia="Aptos" w:cs="Aptos"/>
                <w:sz w:val="13"/>
              </w:rPr>
              <w:t>Existen datos operativos nuevos o se alcanza una hora programada de cierre.</w:t>
            </w:r>
          </w:p>
        </w:tc>
      </w:tr>
      <w:tr w:rsidR="00105FB4" w14:paraId="2B2744FC"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0B70479"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83345C4" w14:textId="77777777" w:rsidR="00105FB4" w:rsidRDefault="00000000">
            <w:pPr>
              <w:spacing w:after="0" w:line="240" w:lineRule="auto"/>
            </w:pPr>
            <w:r>
              <w:rPr>
                <w:rFonts w:eastAsia="Aptos" w:cs="Aptos"/>
                <w:sz w:val="13"/>
              </w:rPr>
              <w:t>Indicadores consistentes, auditables y exportables.</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2081F56"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CA6EEE2" w14:textId="77777777" w:rsidR="00105FB4" w:rsidRDefault="00000000">
            <w:pPr>
              <w:spacing w:after="0" w:line="240" w:lineRule="auto"/>
            </w:pPr>
            <w:r>
              <w:rPr>
                <w:rFonts w:eastAsia="Aptos" w:cs="Aptos"/>
                <w:sz w:val="13"/>
              </w:rPr>
              <w:t>8 RF/CU</w:t>
            </w:r>
          </w:p>
        </w:tc>
      </w:tr>
    </w:tbl>
    <w:p w14:paraId="1C8E3092" w14:textId="77777777" w:rsidR="00105FB4" w:rsidRDefault="00000000">
      <w:pPr>
        <w:jc w:val="center"/>
      </w:pPr>
      <w:r>
        <w:rPr>
          <w:noProof/>
        </w:rPr>
        <w:drawing>
          <wp:inline distT="0" distB="0" distL="0" distR="0" wp14:anchorId="6D881597" wp14:editId="18B128E2">
            <wp:extent cx="9144000" cy="4126438"/>
            <wp:effectExtent l="0" t="0" r="0" b="0"/>
            <wp:docPr id="17" name="Picture 17" descr="Proceso BPMN-BI-01 del módulo Reportes, Business Intelligence y Analítica, con carriles Sistema analítico, Gerente / Dueño, Administrador y trazabilidad a sus requerimientos/casos de uso." title="Diagrama BPMN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_bpmn.png"/>
                    <pic:cNvPicPr/>
                  </pic:nvPicPr>
                  <pic:blipFill>
                    <a:blip r:embed="rId26"/>
                    <a:stretch>
                      <a:fillRect/>
                    </a:stretch>
                  </pic:blipFill>
                  <pic:spPr>
                    <a:xfrm>
                      <a:off x="0" y="0"/>
                      <a:ext cx="9144000" cy="4126438"/>
                    </a:xfrm>
                    <a:prstGeom prst="rect">
                      <a:avLst/>
                    </a:prstGeom>
                  </pic:spPr>
                </pic:pic>
              </a:graphicData>
            </a:graphic>
          </wp:inline>
        </w:drawing>
      </w:r>
    </w:p>
    <w:p w14:paraId="15EA0D49" w14:textId="77777777" w:rsidR="00105FB4" w:rsidRDefault="00000000">
      <w:pPr>
        <w:spacing w:after="0"/>
      </w:pPr>
      <w:r>
        <w:rPr>
          <w:rFonts w:eastAsia="Aptos" w:cs="Aptos"/>
          <w:i/>
          <w:color w:val="4B5563"/>
          <w:sz w:val="13"/>
        </w:rPr>
        <w:t>Notas de modelado: Los cálculos se representan como ramas paralelas para evitar una secuencia artificial entre indicadores independientes.</w:t>
      </w:r>
    </w:p>
    <w:p w14:paraId="4F0C5E7E" w14:textId="77777777" w:rsidR="00105FB4" w:rsidRDefault="00000000">
      <w:r>
        <w:br w:type="page"/>
      </w:r>
    </w:p>
    <w:p w14:paraId="2891F1B9" w14:textId="77777777" w:rsidR="00105FB4" w:rsidRDefault="00000000">
      <w:pPr>
        <w:pStyle w:val="Ttulo1"/>
        <w:spacing w:before="0" w:after="60"/>
      </w:pPr>
      <w:r>
        <w:lastRenderedPageBreak/>
        <w:t>BPMN-QR-01 — QR · Menú Digital QR y Auto-Pedido</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1523C889"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1F319E8"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63588A2" w14:textId="77777777" w:rsidR="00105FB4" w:rsidRDefault="00000000">
            <w:pPr>
              <w:spacing w:after="0" w:line="240" w:lineRule="auto"/>
            </w:pPr>
            <w:r>
              <w:rPr>
                <w:rFonts w:eastAsia="Aptos" w:cs="Aptos"/>
                <w:sz w:val="13"/>
              </w:rPr>
              <w:t>Permitir autoservicio desde QR para consulta, pedido y pago, manteniendo el contenido administrable.</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EC7A744"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68A236" w14:textId="77777777" w:rsidR="00105FB4" w:rsidRDefault="00000000">
            <w:pPr>
              <w:spacing w:after="0" w:line="240" w:lineRule="auto"/>
            </w:pPr>
            <w:r>
              <w:rPr>
                <w:rFonts w:eastAsia="Aptos" w:cs="Aptos"/>
                <w:sz w:val="13"/>
              </w:rPr>
              <w:t>El cliente escanea el QR de la mesa o un administrador publica cambios del canal QR.</w:t>
            </w:r>
          </w:p>
        </w:tc>
      </w:tr>
      <w:tr w:rsidR="00105FB4" w14:paraId="2FDB0AF9"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D0FE39"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4B58B01" w14:textId="77777777" w:rsidR="00105FB4" w:rsidRDefault="00000000">
            <w:pPr>
              <w:spacing w:after="0" w:line="240" w:lineRule="auto"/>
            </w:pPr>
            <w:r>
              <w:rPr>
                <w:rFonts w:eastAsia="Aptos" w:cs="Aptos"/>
                <w:sz w:val="13"/>
              </w:rPr>
              <w:t>Pedido/pago procesado y contenido del canal actualizado.</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3A264FA"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808ACD3" w14:textId="77777777" w:rsidR="00105FB4" w:rsidRDefault="00000000">
            <w:pPr>
              <w:spacing w:after="0" w:line="240" w:lineRule="auto"/>
            </w:pPr>
            <w:r>
              <w:rPr>
                <w:rFonts w:eastAsia="Aptos" w:cs="Aptos"/>
                <w:sz w:val="13"/>
              </w:rPr>
              <w:t>7 RF/CU</w:t>
            </w:r>
          </w:p>
        </w:tc>
      </w:tr>
    </w:tbl>
    <w:p w14:paraId="0140B0A7" w14:textId="77777777" w:rsidR="00105FB4" w:rsidRDefault="00000000">
      <w:pPr>
        <w:jc w:val="center"/>
      </w:pPr>
      <w:r>
        <w:rPr>
          <w:noProof/>
        </w:rPr>
        <w:drawing>
          <wp:inline distT="0" distB="0" distL="0" distR="0" wp14:anchorId="5F7A36A6" wp14:editId="6E8F6242">
            <wp:extent cx="9144000" cy="4120444"/>
            <wp:effectExtent l="0" t="0" r="0" b="0"/>
            <wp:docPr id="18" name="Picture 18" descr="Proceso BPMN-QR-01 del módulo Menú Digital QR y Auto-Pedido, con carriles Cliente, Sistema, Administrador / Marketing y trazabilidad a sus requerimientos/casos de uso." title="Diagrama BPM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bpmn.png"/>
                    <pic:cNvPicPr/>
                  </pic:nvPicPr>
                  <pic:blipFill>
                    <a:blip r:embed="rId27"/>
                    <a:stretch>
                      <a:fillRect/>
                    </a:stretch>
                  </pic:blipFill>
                  <pic:spPr>
                    <a:xfrm>
                      <a:off x="0" y="0"/>
                      <a:ext cx="9144000" cy="4120444"/>
                    </a:xfrm>
                    <a:prstGeom prst="rect">
                      <a:avLst/>
                    </a:prstGeom>
                  </pic:spPr>
                </pic:pic>
              </a:graphicData>
            </a:graphic>
          </wp:inline>
        </w:drawing>
      </w:r>
    </w:p>
    <w:p w14:paraId="29C5A101" w14:textId="77777777" w:rsidR="00105FB4" w:rsidRDefault="00000000">
      <w:pPr>
        <w:spacing w:after="0"/>
      </w:pPr>
      <w:r>
        <w:rPr>
          <w:rFonts w:eastAsia="Aptos" w:cs="Aptos"/>
          <w:i/>
          <w:color w:val="4B5563"/>
          <w:sz w:val="13"/>
        </w:rPr>
        <w:t>Notas de modelado: El catálogo maestro permanece en CAT; el backoffice QR administra la presentación del canal y sus contenidos promocionales.</w:t>
      </w:r>
    </w:p>
    <w:p w14:paraId="1DBE6EE5" w14:textId="77777777" w:rsidR="00105FB4" w:rsidRDefault="00000000">
      <w:r>
        <w:br w:type="page"/>
      </w:r>
    </w:p>
    <w:p w14:paraId="2DB109C4" w14:textId="77777777" w:rsidR="00105FB4" w:rsidRDefault="00000000">
      <w:pPr>
        <w:pStyle w:val="Ttulo1"/>
        <w:spacing w:before="0" w:after="60"/>
      </w:pPr>
      <w:r>
        <w:lastRenderedPageBreak/>
        <w:t>BPMN-CRM-01 — CRM · Fidelización, CRM y Marketing</w:t>
      </w:r>
    </w:p>
    <w:tbl>
      <w:tblPr>
        <w:tblW w:w="0" w:type="auto"/>
        <w:jc w:val="center"/>
        <w:tblLayout w:type="fixed"/>
        <w:tblLook w:val="04A0" w:firstRow="1" w:lastRow="0" w:firstColumn="1" w:lastColumn="0" w:noHBand="0" w:noVBand="1"/>
      </w:tblPr>
      <w:tblGrid>
        <w:gridCol w:w="1440"/>
        <w:gridCol w:w="5616"/>
        <w:gridCol w:w="1440"/>
        <w:gridCol w:w="5616"/>
      </w:tblGrid>
      <w:tr w:rsidR="00105FB4" w14:paraId="0F6AE1CD"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BD079BB" w14:textId="77777777" w:rsidR="00105FB4" w:rsidRDefault="00000000">
            <w:pPr>
              <w:spacing w:after="0" w:line="240" w:lineRule="auto"/>
            </w:pPr>
            <w:r>
              <w:rPr>
                <w:rFonts w:eastAsia="Aptos" w:cs="Aptos"/>
                <w:sz w:val="13"/>
              </w:rPr>
              <w:t>Propósito</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7DAF51C" w14:textId="77777777" w:rsidR="00105FB4" w:rsidRDefault="00000000">
            <w:pPr>
              <w:spacing w:after="0" w:line="240" w:lineRule="auto"/>
            </w:pPr>
            <w:r>
              <w:rPr>
                <w:rFonts w:eastAsia="Aptos" w:cs="Aptos"/>
                <w:sz w:val="13"/>
              </w:rPr>
              <w:t>Consolidar el perfil del cliente, fidelización y comunicaciones consentidas.</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5F9D9E8" w14:textId="77777777" w:rsidR="00105FB4" w:rsidRDefault="00000000">
            <w:pPr>
              <w:spacing w:after="0" w:line="240" w:lineRule="auto"/>
            </w:pPr>
            <w:r>
              <w:rPr>
                <w:rFonts w:eastAsia="Aptos" w:cs="Aptos"/>
                <w:sz w:val="13"/>
              </w:rPr>
              <w:t>Trigger</w:t>
            </w:r>
          </w:p>
        </w:tc>
        <w:tc>
          <w:tcPr>
            <w:tcW w:w="5616"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D2995F7" w14:textId="77777777" w:rsidR="00105FB4" w:rsidRDefault="00000000">
            <w:pPr>
              <w:spacing w:after="0" w:line="240" w:lineRule="auto"/>
            </w:pPr>
            <w:r>
              <w:rPr>
                <w:rFonts w:eastAsia="Aptos" w:cs="Aptos"/>
                <w:sz w:val="13"/>
              </w:rPr>
              <w:t>Se registra una visita/consumo o se ejecuta una campaña/segmentación.</w:t>
            </w:r>
          </w:p>
        </w:tc>
      </w:tr>
      <w:tr w:rsidR="00105FB4" w14:paraId="36347E2C"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2652A60" w14:textId="77777777" w:rsidR="00105FB4" w:rsidRDefault="00000000">
            <w:pPr>
              <w:spacing w:after="0" w:line="240" w:lineRule="auto"/>
            </w:pPr>
            <w:r>
              <w:rPr>
                <w:rFonts w:eastAsia="Aptos" w:cs="Aptos"/>
                <w:sz w:val="13"/>
              </w:rPr>
              <w:t>Resultado</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E17617E" w14:textId="77777777" w:rsidR="00105FB4" w:rsidRDefault="00000000">
            <w:pPr>
              <w:spacing w:after="0" w:line="240" w:lineRule="auto"/>
            </w:pPr>
            <w:r>
              <w:rPr>
                <w:rFonts w:eastAsia="Aptos" w:cs="Aptos"/>
                <w:sz w:val="13"/>
              </w:rPr>
              <w:t>Perfil, beneficios y campañas actualizados respetando preferencias de comunicación.</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203F696" w14:textId="77777777" w:rsidR="00105FB4" w:rsidRDefault="00000000">
            <w:pPr>
              <w:spacing w:after="0" w:line="240" w:lineRule="auto"/>
            </w:pPr>
            <w:r>
              <w:rPr>
                <w:rFonts w:eastAsia="Aptos" w:cs="Aptos"/>
                <w:sz w:val="13"/>
              </w:rPr>
              <w:t>Cobertura</w:t>
            </w:r>
          </w:p>
        </w:tc>
        <w:tc>
          <w:tcPr>
            <w:tcW w:w="5616"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D17D434" w14:textId="77777777" w:rsidR="00105FB4" w:rsidRDefault="00000000">
            <w:pPr>
              <w:spacing w:after="0" w:line="240" w:lineRule="auto"/>
            </w:pPr>
            <w:r>
              <w:rPr>
                <w:rFonts w:eastAsia="Aptos" w:cs="Aptos"/>
                <w:sz w:val="13"/>
              </w:rPr>
              <w:t>9 RF/CU</w:t>
            </w:r>
          </w:p>
        </w:tc>
      </w:tr>
    </w:tbl>
    <w:p w14:paraId="16D92911" w14:textId="77777777" w:rsidR="00105FB4" w:rsidRDefault="00000000">
      <w:pPr>
        <w:jc w:val="center"/>
      </w:pPr>
      <w:r>
        <w:rPr>
          <w:noProof/>
        </w:rPr>
        <w:drawing>
          <wp:inline distT="0" distB="0" distL="0" distR="0" wp14:anchorId="0DB963A8" wp14:editId="1C30EA3E">
            <wp:extent cx="9144000" cy="4165824"/>
            <wp:effectExtent l="0" t="0" r="0" b="0"/>
            <wp:docPr id="19" name="Picture 19" descr="Proceso BPMN-CRM-01 del módulo Fidelización, CRM y Marketing, con carriles Cliente / Sala, Sistema CRM, Marketing, Gerencia y trazabilidad a sus requerimientos/casos de uso." title="Diagrama BPMN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M_bpmn.png"/>
                    <pic:cNvPicPr/>
                  </pic:nvPicPr>
                  <pic:blipFill>
                    <a:blip r:embed="rId28"/>
                    <a:stretch>
                      <a:fillRect/>
                    </a:stretch>
                  </pic:blipFill>
                  <pic:spPr>
                    <a:xfrm>
                      <a:off x="0" y="0"/>
                      <a:ext cx="9144000" cy="4165824"/>
                    </a:xfrm>
                    <a:prstGeom prst="rect">
                      <a:avLst/>
                    </a:prstGeom>
                  </pic:spPr>
                </pic:pic>
              </a:graphicData>
            </a:graphic>
          </wp:inline>
        </w:drawing>
      </w:r>
    </w:p>
    <w:p w14:paraId="240924CE" w14:textId="77777777" w:rsidR="00105FB4" w:rsidRDefault="00000000">
      <w:r>
        <w:br w:type="page"/>
      </w:r>
    </w:p>
    <w:p w14:paraId="0DD5AC16" w14:textId="77777777" w:rsidR="00105FB4" w:rsidRDefault="00000000">
      <w:pPr>
        <w:pStyle w:val="Ttulo1"/>
        <w:spacing w:before="0"/>
      </w:pPr>
      <w:r>
        <w:lastRenderedPageBreak/>
        <w:t>6. COLABORACIONES E INTEGRACIONES ENTRE PARTICIPANTES</w:t>
      </w:r>
    </w:p>
    <w:p w14:paraId="593772C6" w14:textId="77777777" w:rsidR="00105FB4" w:rsidRDefault="00000000">
      <w:pPr>
        <w:spacing w:after="40" w:line="240" w:lineRule="auto"/>
      </w:pPr>
      <w:r>
        <w:rPr>
          <w:rFonts w:eastAsia="Aptos" w:cs="Aptos"/>
          <w:sz w:val="16"/>
        </w:rPr>
        <w:t>Las integraciones externas se tratan como colaboraciones. La tabla resume los principales intercambios de mensajes que deben conservar correlación, estado y trazabilidad técnica en la implementación.</w:t>
      </w:r>
    </w:p>
    <w:tbl>
      <w:tblPr>
        <w:tblW w:w="0" w:type="auto"/>
        <w:jc w:val="center"/>
        <w:tblLayout w:type="fixed"/>
        <w:tblLook w:val="04A0" w:firstRow="1" w:lastRow="0" w:firstColumn="1" w:lastColumn="0" w:noHBand="0" w:noVBand="1"/>
      </w:tblPr>
      <w:tblGrid>
        <w:gridCol w:w="1440"/>
        <w:gridCol w:w="2592"/>
        <w:gridCol w:w="3311"/>
        <w:gridCol w:w="4752"/>
        <w:gridCol w:w="2304"/>
      </w:tblGrid>
      <w:tr w:rsidR="00105FB4" w14:paraId="7680850B"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3B0B45" w14:textId="77777777" w:rsidR="00105FB4" w:rsidRDefault="00000000">
            <w:pPr>
              <w:spacing w:after="0" w:line="240" w:lineRule="auto"/>
            </w:pPr>
            <w:r>
              <w:rPr>
                <w:rFonts w:eastAsia="Aptos" w:cs="Aptos"/>
                <w:sz w:val="14"/>
              </w:rPr>
              <w:t>Módulo</w:t>
            </w:r>
          </w:p>
        </w:tc>
        <w:tc>
          <w:tcPr>
            <w:tcW w:w="25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72C1AC6" w14:textId="77777777" w:rsidR="00105FB4" w:rsidRDefault="00000000">
            <w:pPr>
              <w:spacing w:after="0" w:line="240" w:lineRule="auto"/>
            </w:pPr>
            <w:r>
              <w:rPr>
                <w:rFonts w:eastAsia="Aptos" w:cs="Aptos"/>
                <w:sz w:val="14"/>
              </w:rPr>
              <w:t>Emisor interno</w:t>
            </w:r>
          </w:p>
        </w:tc>
        <w:tc>
          <w:tcPr>
            <w:tcW w:w="3311"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20C0D6C" w14:textId="77777777" w:rsidR="00105FB4" w:rsidRDefault="00000000">
            <w:pPr>
              <w:spacing w:after="0" w:line="240" w:lineRule="auto"/>
            </w:pPr>
            <w:r>
              <w:rPr>
                <w:rFonts w:eastAsia="Aptos" w:cs="Aptos"/>
                <w:sz w:val="14"/>
              </w:rPr>
              <w:t>Participante externo</w:t>
            </w:r>
          </w:p>
        </w:tc>
        <w:tc>
          <w:tcPr>
            <w:tcW w:w="47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36BCCDD" w14:textId="77777777" w:rsidR="00105FB4" w:rsidRDefault="00000000">
            <w:pPr>
              <w:spacing w:after="0" w:line="240" w:lineRule="auto"/>
            </w:pPr>
            <w:r>
              <w:rPr>
                <w:rFonts w:eastAsia="Aptos" w:cs="Aptos"/>
                <w:sz w:val="14"/>
              </w:rPr>
              <w:t>Mensaje / dato</w:t>
            </w:r>
          </w:p>
        </w:tc>
        <w:tc>
          <w:tcPr>
            <w:tcW w:w="230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99F11F3" w14:textId="77777777" w:rsidR="00105FB4" w:rsidRDefault="00000000">
            <w:pPr>
              <w:spacing w:after="0" w:line="240" w:lineRule="auto"/>
            </w:pPr>
            <w:r>
              <w:rPr>
                <w:rFonts w:eastAsia="Aptos" w:cs="Aptos"/>
                <w:sz w:val="14"/>
              </w:rPr>
              <w:t>Trazabilidad</w:t>
            </w:r>
          </w:p>
        </w:tc>
      </w:tr>
      <w:tr w:rsidR="00105FB4" w14:paraId="2A6C1D43"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B7CFB2C" w14:textId="77777777" w:rsidR="00105FB4" w:rsidRDefault="00000000">
            <w:pPr>
              <w:spacing w:after="0" w:line="240" w:lineRule="auto"/>
            </w:pPr>
            <w:r>
              <w:rPr>
                <w:rFonts w:eastAsia="Aptos" w:cs="Aptos"/>
                <w:sz w:val="14"/>
              </w:rPr>
              <w:t>AUTH</w:t>
            </w:r>
          </w:p>
        </w:tc>
        <w:tc>
          <w:tcPr>
            <w:tcW w:w="25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4BC8A58" w14:textId="77777777" w:rsidR="00105FB4" w:rsidRDefault="00000000">
            <w:pPr>
              <w:spacing w:after="0" w:line="240" w:lineRule="auto"/>
            </w:pPr>
            <w:r>
              <w:rPr>
                <w:rFonts w:eastAsia="Aptos" w:cs="Aptos"/>
                <w:sz w:val="14"/>
              </w:rPr>
              <w:t>Usuario / Sistema de identidad</w:t>
            </w:r>
          </w:p>
        </w:tc>
        <w:tc>
          <w:tcPr>
            <w:tcW w:w="3311"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0143720" w14:textId="77777777" w:rsidR="00105FB4" w:rsidRDefault="00000000">
            <w:pPr>
              <w:spacing w:after="0" w:line="240" w:lineRule="auto"/>
            </w:pPr>
            <w:r>
              <w:rPr>
                <w:rFonts w:eastAsia="Aptos" w:cs="Aptos"/>
                <w:sz w:val="14"/>
              </w:rPr>
              <w:t>Correo/SMS / dispositivo de autenticación</w:t>
            </w:r>
          </w:p>
        </w:tc>
        <w:tc>
          <w:tcPr>
            <w:tcW w:w="47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2938257" w14:textId="77777777" w:rsidR="00105FB4" w:rsidRDefault="00000000">
            <w:pPr>
              <w:spacing w:after="0" w:line="240" w:lineRule="auto"/>
            </w:pPr>
            <w:r>
              <w:rPr>
                <w:rFonts w:eastAsia="Aptos" w:cs="Aptos"/>
                <w:sz w:val="14"/>
              </w:rPr>
              <w:t>Token, OTP, enlace de recuperación o desafío WebAuthn</w:t>
            </w:r>
          </w:p>
        </w:tc>
        <w:tc>
          <w:tcPr>
            <w:tcW w:w="230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FFC3AE5" w14:textId="77777777" w:rsidR="00105FB4" w:rsidRDefault="00000000">
            <w:pPr>
              <w:spacing w:after="0" w:line="240" w:lineRule="auto"/>
            </w:pPr>
            <w:r>
              <w:rPr>
                <w:rFonts w:eastAsia="Aptos" w:cs="Aptos"/>
                <w:sz w:val="14"/>
              </w:rPr>
              <w:t>RF-AUTH-002/003/006/007</w:t>
            </w:r>
          </w:p>
        </w:tc>
      </w:tr>
      <w:tr w:rsidR="00105FB4" w14:paraId="7CC81C67"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0AB646A" w14:textId="77777777" w:rsidR="00105FB4" w:rsidRDefault="00000000">
            <w:pPr>
              <w:spacing w:after="0" w:line="240" w:lineRule="auto"/>
            </w:pPr>
            <w:r>
              <w:rPr>
                <w:rFonts w:eastAsia="Aptos" w:cs="Aptos"/>
                <w:sz w:val="14"/>
              </w:rPr>
              <w:t>REG / RRHH</w:t>
            </w:r>
          </w:p>
        </w:tc>
        <w:tc>
          <w:tcPr>
            <w:tcW w:w="25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A37FE84" w14:textId="77777777" w:rsidR="00105FB4" w:rsidRDefault="00000000">
            <w:pPr>
              <w:spacing w:after="0" w:line="240" w:lineRule="auto"/>
            </w:pPr>
            <w:r>
              <w:rPr>
                <w:rFonts w:eastAsia="Aptos" w:cs="Aptos"/>
                <w:sz w:val="14"/>
              </w:rPr>
              <w:t>RRHH</w:t>
            </w:r>
          </w:p>
        </w:tc>
        <w:tc>
          <w:tcPr>
            <w:tcW w:w="3311"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12BD6C8" w14:textId="77777777" w:rsidR="00105FB4" w:rsidRDefault="00000000">
            <w:pPr>
              <w:spacing w:after="0" w:line="240" w:lineRule="auto"/>
            </w:pPr>
            <w:r>
              <w:rPr>
                <w:rFonts w:eastAsia="Aptos" w:cs="Aptos"/>
                <w:sz w:val="14"/>
              </w:rPr>
              <w:t>Reloj biométrico</w:t>
            </w:r>
          </w:p>
        </w:tc>
        <w:tc>
          <w:tcPr>
            <w:tcW w:w="47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9DBA5C7" w14:textId="77777777" w:rsidR="00105FB4" w:rsidRDefault="00000000">
            <w:pPr>
              <w:spacing w:after="0" w:line="240" w:lineRule="auto"/>
            </w:pPr>
            <w:r>
              <w:rPr>
                <w:rFonts w:eastAsia="Aptos" w:cs="Aptos"/>
                <w:sz w:val="14"/>
              </w:rPr>
              <w:t>Marcaciones de entrada/salida</w:t>
            </w:r>
          </w:p>
        </w:tc>
        <w:tc>
          <w:tcPr>
            <w:tcW w:w="230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A738528" w14:textId="77777777" w:rsidR="00105FB4" w:rsidRDefault="00000000">
            <w:pPr>
              <w:spacing w:after="0" w:line="240" w:lineRule="auto"/>
            </w:pPr>
            <w:r>
              <w:rPr>
                <w:rFonts w:eastAsia="Aptos" w:cs="Aptos"/>
                <w:sz w:val="14"/>
              </w:rPr>
              <w:t>RF-REG-005, RF-RRHH-003</w:t>
            </w:r>
          </w:p>
        </w:tc>
      </w:tr>
      <w:tr w:rsidR="00105FB4" w14:paraId="08F51F0C"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F6A98F" w14:textId="77777777" w:rsidR="00105FB4" w:rsidRDefault="00000000">
            <w:pPr>
              <w:spacing w:after="0" w:line="240" w:lineRule="auto"/>
            </w:pPr>
            <w:r>
              <w:rPr>
                <w:rFonts w:eastAsia="Aptos" w:cs="Aptos"/>
                <w:sz w:val="14"/>
              </w:rPr>
              <w:t>PAG / QR</w:t>
            </w:r>
          </w:p>
        </w:tc>
        <w:tc>
          <w:tcPr>
            <w:tcW w:w="25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8D39C74" w14:textId="77777777" w:rsidR="00105FB4" w:rsidRDefault="00000000">
            <w:pPr>
              <w:spacing w:after="0" w:line="240" w:lineRule="auto"/>
            </w:pPr>
            <w:r>
              <w:rPr>
                <w:rFonts w:eastAsia="Aptos" w:cs="Aptos"/>
                <w:sz w:val="14"/>
              </w:rPr>
              <w:t>POS / QR</w:t>
            </w:r>
          </w:p>
        </w:tc>
        <w:tc>
          <w:tcPr>
            <w:tcW w:w="3311"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925EF3F" w14:textId="77777777" w:rsidR="00105FB4" w:rsidRDefault="00000000">
            <w:pPr>
              <w:spacing w:after="0" w:line="240" w:lineRule="auto"/>
            </w:pPr>
            <w:r>
              <w:rPr>
                <w:rFonts w:eastAsia="Aptos" w:cs="Aptos"/>
                <w:sz w:val="14"/>
              </w:rPr>
              <w:t>Pasarela o terminal de pago</w:t>
            </w:r>
          </w:p>
        </w:tc>
        <w:tc>
          <w:tcPr>
            <w:tcW w:w="47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F582D50" w14:textId="77777777" w:rsidR="00105FB4" w:rsidRDefault="00000000">
            <w:pPr>
              <w:spacing w:after="0" w:line="240" w:lineRule="auto"/>
            </w:pPr>
            <w:r>
              <w:rPr>
                <w:rFonts w:eastAsia="Aptos" w:cs="Aptos"/>
                <w:sz w:val="14"/>
              </w:rPr>
              <w:t>Autorización, reverso, referencia financiera</w:t>
            </w:r>
          </w:p>
        </w:tc>
        <w:tc>
          <w:tcPr>
            <w:tcW w:w="230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4CF1F6B" w14:textId="77777777" w:rsidR="00105FB4" w:rsidRDefault="00000000">
            <w:pPr>
              <w:spacing w:after="0" w:line="240" w:lineRule="auto"/>
            </w:pPr>
            <w:r>
              <w:rPr>
                <w:rFonts w:eastAsia="Aptos" w:cs="Aptos"/>
                <w:sz w:val="14"/>
              </w:rPr>
              <w:t>RF-PAG-001/010, RF-QR-004</w:t>
            </w:r>
          </w:p>
        </w:tc>
      </w:tr>
      <w:tr w:rsidR="00105FB4" w14:paraId="0FC48904"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EB4B44D" w14:textId="77777777" w:rsidR="00105FB4" w:rsidRDefault="00000000">
            <w:pPr>
              <w:spacing w:after="0" w:line="240" w:lineRule="auto"/>
            </w:pPr>
            <w:r>
              <w:rPr>
                <w:rFonts w:eastAsia="Aptos" w:cs="Aptos"/>
                <w:sz w:val="14"/>
              </w:rPr>
              <w:t>PAG / QR</w:t>
            </w:r>
          </w:p>
        </w:tc>
        <w:tc>
          <w:tcPr>
            <w:tcW w:w="25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575B681" w14:textId="77777777" w:rsidR="00105FB4" w:rsidRDefault="00000000">
            <w:pPr>
              <w:spacing w:after="0" w:line="240" w:lineRule="auto"/>
            </w:pPr>
            <w:r>
              <w:rPr>
                <w:rFonts w:eastAsia="Aptos" w:cs="Aptos"/>
                <w:sz w:val="14"/>
              </w:rPr>
              <w:t>Sistema</w:t>
            </w:r>
          </w:p>
        </w:tc>
        <w:tc>
          <w:tcPr>
            <w:tcW w:w="3311"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FE7461B" w14:textId="77777777" w:rsidR="00105FB4" w:rsidRDefault="00000000">
            <w:pPr>
              <w:spacing w:after="0" w:line="240" w:lineRule="auto"/>
            </w:pPr>
            <w:r>
              <w:rPr>
                <w:rFonts w:eastAsia="Aptos" w:cs="Aptos"/>
                <w:sz w:val="14"/>
              </w:rPr>
              <w:t>FEL / SAT</w:t>
            </w:r>
          </w:p>
        </w:tc>
        <w:tc>
          <w:tcPr>
            <w:tcW w:w="47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6797271" w14:textId="77777777" w:rsidR="00105FB4" w:rsidRDefault="00000000">
            <w:pPr>
              <w:spacing w:after="0" w:line="240" w:lineRule="auto"/>
            </w:pPr>
            <w:r>
              <w:rPr>
                <w:rFonts w:eastAsia="Aptos" w:cs="Aptos"/>
                <w:sz w:val="14"/>
              </w:rPr>
              <w:t>Solicitud y respuesta de certificación fiscal</w:t>
            </w:r>
          </w:p>
        </w:tc>
        <w:tc>
          <w:tcPr>
            <w:tcW w:w="230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C2843F9" w14:textId="77777777" w:rsidR="00105FB4" w:rsidRDefault="00000000">
            <w:pPr>
              <w:spacing w:after="0" w:line="240" w:lineRule="auto"/>
            </w:pPr>
            <w:r>
              <w:rPr>
                <w:rFonts w:eastAsia="Aptos" w:cs="Aptos"/>
                <w:sz w:val="14"/>
              </w:rPr>
              <w:t>RF-PAG-006, RF-QR-005</w:t>
            </w:r>
          </w:p>
        </w:tc>
      </w:tr>
      <w:tr w:rsidR="00105FB4" w14:paraId="5F57B502"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1C924F7" w14:textId="77777777" w:rsidR="00105FB4" w:rsidRDefault="00000000">
            <w:pPr>
              <w:spacing w:after="0" w:line="240" w:lineRule="auto"/>
            </w:pPr>
            <w:r>
              <w:rPr>
                <w:rFonts w:eastAsia="Aptos" w:cs="Aptos"/>
                <w:sz w:val="14"/>
              </w:rPr>
              <w:t>RES / CRM</w:t>
            </w:r>
          </w:p>
        </w:tc>
        <w:tc>
          <w:tcPr>
            <w:tcW w:w="25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C9BC849" w14:textId="77777777" w:rsidR="00105FB4" w:rsidRDefault="00000000">
            <w:pPr>
              <w:spacing w:after="0" w:line="240" w:lineRule="auto"/>
            </w:pPr>
            <w:r>
              <w:rPr>
                <w:rFonts w:eastAsia="Aptos" w:cs="Aptos"/>
                <w:sz w:val="14"/>
              </w:rPr>
              <w:t>Sistema</w:t>
            </w:r>
          </w:p>
        </w:tc>
        <w:tc>
          <w:tcPr>
            <w:tcW w:w="3311"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F5F66F9" w14:textId="77777777" w:rsidR="00105FB4" w:rsidRDefault="00000000">
            <w:pPr>
              <w:spacing w:after="0" w:line="240" w:lineRule="auto"/>
            </w:pPr>
            <w:r>
              <w:rPr>
                <w:rFonts w:eastAsia="Aptos" w:cs="Aptos"/>
                <w:sz w:val="14"/>
              </w:rPr>
              <w:t>WhatsApp/SMS/Email</w:t>
            </w:r>
          </w:p>
        </w:tc>
        <w:tc>
          <w:tcPr>
            <w:tcW w:w="47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9FE2FC2" w14:textId="77777777" w:rsidR="00105FB4" w:rsidRDefault="00000000">
            <w:pPr>
              <w:spacing w:after="0" w:line="240" w:lineRule="auto"/>
            </w:pPr>
            <w:r>
              <w:rPr>
                <w:rFonts w:eastAsia="Aptos" w:cs="Aptos"/>
                <w:sz w:val="14"/>
              </w:rPr>
              <w:t>Recordatorios, avisos y campañas consentidas</w:t>
            </w:r>
          </w:p>
        </w:tc>
        <w:tc>
          <w:tcPr>
            <w:tcW w:w="230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77ADC07" w14:textId="77777777" w:rsidR="00105FB4" w:rsidRDefault="00000000">
            <w:pPr>
              <w:spacing w:after="0" w:line="240" w:lineRule="auto"/>
            </w:pPr>
            <w:r>
              <w:rPr>
                <w:rFonts w:eastAsia="Aptos" w:cs="Aptos"/>
                <w:sz w:val="14"/>
              </w:rPr>
              <w:t>RF-RES-005, RF-CRM-006/009</w:t>
            </w:r>
          </w:p>
        </w:tc>
      </w:tr>
      <w:tr w:rsidR="00105FB4" w14:paraId="4379F745"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2C7FDF8" w14:textId="77777777" w:rsidR="00105FB4" w:rsidRDefault="00000000">
            <w:pPr>
              <w:spacing w:after="0" w:line="240" w:lineRule="auto"/>
            </w:pPr>
            <w:r>
              <w:rPr>
                <w:rFonts w:eastAsia="Aptos" w:cs="Aptos"/>
                <w:sz w:val="14"/>
              </w:rPr>
              <w:t>DEL</w:t>
            </w:r>
          </w:p>
        </w:tc>
        <w:tc>
          <w:tcPr>
            <w:tcW w:w="25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D66F0AF" w14:textId="77777777" w:rsidR="00105FB4" w:rsidRDefault="00000000">
            <w:pPr>
              <w:spacing w:after="0" w:line="240" w:lineRule="auto"/>
            </w:pPr>
            <w:r>
              <w:rPr>
                <w:rFonts w:eastAsia="Aptos" w:cs="Aptos"/>
                <w:sz w:val="14"/>
              </w:rPr>
              <w:t>Sistema</w:t>
            </w:r>
          </w:p>
        </w:tc>
        <w:tc>
          <w:tcPr>
            <w:tcW w:w="3311"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12C1808" w14:textId="77777777" w:rsidR="00105FB4" w:rsidRDefault="00000000">
            <w:pPr>
              <w:spacing w:after="0" w:line="240" w:lineRule="auto"/>
            </w:pPr>
            <w:r>
              <w:rPr>
                <w:rFonts w:eastAsia="Aptos" w:cs="Aptos"/>
                <w:sz w:val="14"/>
              </w:rPr>
              <w:t>Agregadores de delivery</w:t>
            </w:r>
          </w:p>
        </w:tc>
        <w:tc>
          <w:tcPr>
            <w:tcW w:w="47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3A2B60F" w14:textId="77777777" w:rsidR="00105FB4" w:rsidRDefault="00000000">
            <w:pPr>
              <w:spacing w:after="0" w:line="240" w:lineRule="auto"/>
            </w:pPr>
            <w:r>
              <w:rPr>
                <w:rFonts w:eastAsia="Aptos" w:cs="Aptos"/>
                <w:sz w:val="14"/>
              </w:rPr>
              <w:t>Pedido, aceptación, estado y cancelación</w:t>
            </w:r>
          </w:p>
        </w:tc>
        <w:tc>
          <w:tcPr>
            <w:tcW w:w="230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42F3E69" w14:textId="77777777" w:rsidR="00105FB4" w:rsidRDefault="00000000">
            <w:pPr>
              <w:spacing w:after="0" w:line="240" w:lineRule="auto"/>
            </w:pPr>
            <w:r>
              <w:rPr>
                <w:rFonts w:eastAsia="Aptos" w:cs="Aptos"/>
                <w:sz w:val="14"/>
              </w:rPr>
              <w:t>RF-DEL-003</w:t>
            </w:r>
          </w:p>
        </w:tc>
      </w:tr>
      <w:tr w:rsidR="00105FB4" w14:paraId="3DB0B82C"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90FE397" w14:textId="77777777" w:rsidR="00105FB4" w:rsidRDefault="00000000">
            <w:pPr>
              <w:spacing w:after="0" w:line="240" w:lineRule="auto"/>
            </w:pPr>
            <w:r>
              <w:rPr>
                <w:rFonts w:eastAsia="Aptos" w:cs="Aptos"/>
                <w:sz w:val="14"/>
              </w:rPr>
              <w:t>DEL</w:t>
            </w:r>
          </w:p>
        </w:tc>
        <w:tc>
          <w:tcPr>
            <w:tcW w:w="25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19AE34F" w14:textId="77777777" w:rsidR="00105FB4" w:rsidRDefault="00000000">
            <w:pPr>
              <w:spacing w:after="0" w:line="240" w:lineRule="auto"/>
            </w:pPr>
            <w:r>
              <w:rPr>
                <w:rFonts w:eastAsia="Aptos" w:cs="Aptos"/>
                <w:sz w:val="14"/>
              </w:rPr>
              <w:t>Despacho / Repartidor</w:t>
            </w:r>
          </w:p>
        </w:tc>
        <w:tc>
          <w:tcPr>
            <w:tcW w:w="3311"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E0F242B" w14:textId="77777777" w:rsidR="00105FB4" w:rsidRDefault="00000000">
            <w:pPr>
              <w:spacing w:after="0" w:line="240" w:lineRule="auto"/>
            </w:pPr>
            <w:r>
              <w:rPr>
                <w:rFonts w:eastAsia="Aptos" w:cs="Aptos"/>
                <w:sz w:val="14"/>
              </w:rPr>
              <w:t>GPS / mapas</w:t>
            </w:r>
          </w:p>
        </w:tc>
        <w:tc>
          <w:tcPr>
            <w:tcW w:w="47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5EB50A0" w14:textId="77777777" w:rsidR="00105FB4" w:rsidRDefault="00000000">
            <w:pPr>
              <w:spacing w:after="0" w:line="240" w:lineRule="auto"/>
            </w:pPr>
            <w:r>
              <w:rPr>
                <w:rFonts w:eastAsia="Aptos" w:cs="Aptos"/>
                <w:sz w:val="14"/>
              </w:rPr>
              <w:t>Ubicación, ruta y ETA</w:t>
            </w:r>
          </w:p>
        </w:tc>
        <w:tc>
          <w:tcPr>
            <w:tcW w:w="230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F80DD25" w14:textId="77777777" w:rsidR="00105FB4" w:rsidRDefault="00000000">
            <w:pPr>
              <w:spacing w:after="0" w:line="240" w:lineRule="auto"/>
            </w:pPr>
            <w:r>
              <w:rPr>
                <w:rFonts w:eastAsia="Aptos" w:cs="Aptos"/>
                <w:sz w:val="14"/>
              </w:rPr>
              <w:t>RF-DEL-006/009</w:t>
            </w:r>
          </w:p>
        </w:tc>
      </w:tr>
      <w:tr w:rsidR="00105FB4" w14:paraId="6DA25CDE"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9640D5" w14:textId="77777777" w:rsidR="00105FB4" w:rsidRDefault="00000000">
            <w:pPr>
              <w:spacing w:after="0" w:line="240" w:lineRule="auto"/>
            </w:pPr>
            <w:r>
              <w:rPr>
                <w:rFonts w:eastAsia="Aptos" w:cs="Aptos"/>
                <w:sz w:val="14"/>
              </w:rPr>
              <w:t>PUR</w:t>
            </w:r>
          </w:p>
        </w:tc>
        <w:tc>
          <w:tcPr>
            <w:tcW w:w="25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24204D9" w14:textId="77777777" w:rsidR="00105FB4" w:rsidRDefault="00000000">
            <w:pPr>
              <w:spacing w:after="0" w:line="240" w:lineRule="auto"/>
            </w:pPr>
            <w:r>
              <w:rPr>
                <w:rFonts w:eastAsia="Aptos" w:cs="Aptos"/>
                <w:sz w:val="14"/>
              </w:rPr>
              <w:t>Compras</w:t>
            </w:r>
          </w:p>
        </w:tc>
        <w:tc>
          <w:tcPr>
            <w:tcW w:w="3311"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9C0A7AA" w14:textId="77777777" w:rsidR="00105FB4" w:rsidRDefault="00000000">
            <w:pPr>
              <w:spacing w:after="0" w:line="240" w:lineRule="auto"/>
            </w:pPr>
            <w:r>
              <w:rPr>
                <w:rFonts w:eastAsia="Aptos" w:cs="Aptos"/>
                <w:sz w:val="14"/>
              </w:rPr>
              <w:t>Proveedor</w:t>
            </w:r>
          </w:p>
        </w:tc>
        <w:tc>
          <w:tcPr>
            <w:tcW w:w="47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EECEC65" w14:textId="77777777" w:rsidR="00105FB4" w:rsidRDefault="00000000">
            <w:pPr>
              <w:spacing w:after="0" w:line="240" w:lineRule="auto"/>
            </w:pPr>
            <w:r>
              <w:rPr>
                <w:rFonts w:eastAsia="Aptos" w:cs="Aptos"/>
                <w:sz w:val="14"/>
              </w:rPr>
              <w:t>Orden de compra, confirmación y documentación</w:t>
            </w:r>
          </w:p>
        </w:tc>
        <w:tc>
          <w:tcPr>
            <w:tcW w:w="230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2359BAF" w14:textId="77777777" w:rsidR="00105FB4" w:rsidRDefault="00000000">
            <w:pPr>
              <w:spacing w:after="0" w:line="240" w:lineRule="auto"/>
            </w:pPr>
            <w:r>
              <w:rPr>
                <w:rFonts w:eastAsia="Aptos" w:cs="Aptos"/>
                <w:sz w:val="14"/>
              </w:rPr>
              <w:t>RF-PUR-002/004/005</w:t>
            </w:r>
          </w:p>
        </w:tc>
      </w:tr>
    </w:tbl>
    <w:p w14:paraId="08D197C1" w14:textId="77777777" w:rsidR="00105FB4" w:rsidRDefault="00000000">
      <w:r>
        <w:br w:type="page"/>
      </w:r>
    </w:p>
    <w:p w14:paraId="6BB77830" w14:textId="77777777" w:rsidR="00105FB4" w:rsidRDefault="00000000">
      <w:pPr>
        <w:pStyle w:val="Ttulo1"/>
        <w:spacing w:before="0"/>
      </w:pPr>
      <w:r>
        <w:lastRenderedPageBreak/>
        <w:t>7. MATRIZ DE TRAZABILIDAD RF ↔ CU ↔ BPMN</w:t>
      </w:r>
    </w:p>
    <w:p w14:paraId="788AC8AA" w14:textId="77777777" w:rsidR="00105FB4" w:rsidRDefault="00000000">
      <w:pPr>
        <w:spacing w:after="40" w:line="240" w:lineRule="auto"/>
      </w:pPr>
      <w:r>
        <w:rPr>
          <w:rFonts w:eastAsia="Aptos" w:cs="Aptos"/>
          <w:sz w:val="16"/>
        </w:rPr>
        <w:t>Cada requerimiento funcional de la SRS v2.0 aparece exactamente una vez en una actividad funcional de los diagramas. Cuando varias capacidades forman un único paso de negocio, se agrupan en la misma actividad, manteniendo su ID individual en esta matriz.</w:t>
      </w:r>
    </w:p>
    <w:tbl>
      <w:tblPr>
        <w:tblW w:w="0" w:type="auto"/>
        <w:jc w:val="center"/>
        <w:tblLayout w:type="fixed"/>
        <w:tblLook w:val="04A0" w:firstRow="1" w:lastRow="0" w:firstColumn="1" w:lastColumn="0" w:noHBand="0" w:noVBand="1"/>
      </w:tblPr>
      <w:tblGrid>
        <w:gridCol w:w="792"/>
        <w:gridCol w:w="2088"/>
        <w:gridCol w:w="2088"/>
        <w:gridCol w:w="5040"/>
        <w:gridCol w:w="1800"/>
        <w:gridCol w:w="1440"/>
      </w:tblGrid>
      <w:tr w:rsidR="00105FB4" w14:paraId="203D76A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F410C14" w14:textId="77777777" w:rsidR="00105FB4" w:rsidRDefault="00000000">
            <w:pPr>
              <w:spacing w:after="0" w:line="240" w:lineRule="auto"/>
            </w:pPr>
            <w:r>
              <w:rPr>
                <w:rFonts w:eastAsia="Aptos" w:cs="Aptos"/>
                <w:sz w:val="12"/>
              </w:rPr>
              <w:t>Mód.</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D7951E0" w14:textId="77777777" w:rsidR="00105FB4" w:rsidRDefault="00000000">
            <w:pPr>
              <w:spacing w:after="0" w:line="240" w:lineRule="auto"/>
            </w:pPr>
            <w:r>
              <w:rPr>
                <w:rFonts w:eastAsia="Aptos" w:cs="Aptos"/>
                <w:sz w:val="12"/>
              </w:rPr>
              <w:t>RF</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246ECE5" w14:textId="77777777" w:rsidR="00105FB4" w:rsidRDefault="00000000">
            <w:pPr>
              <w:spacing w:after="0" w:line="240" w:lineRule="auto"/>
            </w:pPr>
            <w:r>
              <w:rPr>
                <w:rFonts w:eastAsia="Aptos" w:cs="Aptos"/>
                <w:sz w:val="12"/>
              </w:rPr>
              <w:t>CU</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5FAE408" w14:textId="77777777" w:rsidR="00105FB4" w:rsidRDefault="00000000">
            <w:pPr>
              <w:spacing w:after="0" w:line="240" w:lineRule="auto"/>
            </w:pPr>
            <w:r>
              <w:rPr>
                <w:rFonts w:eastAsia="Aptos" w:cs="Aptos"/>
                <w:sz w:val="12"/>
              </w:rPr>
              <w:t>Actividad BPMN</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50AF4C0" w14:textId="77777777" w:rsidR="00105FB4" w:rsidRDefault="00000000">
            <w:pPr>
              <w:spacing w:after="0" w:line="240" w:lineRule="auto"/>
            </w:pPr>
            <w:r>
              <w:rPr>
                <w:rFonts w:eastAsia="Aptos" w:cs="Aptos"/>
                <w:sz w:val="12"/>
              </w:rPr>
              <w:t>Proceso</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05C4E87" w14:textId="77777777" w:rsidR="00105FB4" w:rsidRDefault="00000000">
            <w:pPr>
              <w:spacing w:after="0" w:line="240" w:lineRule="auto"/>
            </w:pPr>
            <w:r>
              <w:rPr>
                <w:rFonts w:eastAsia="Aptos" w:cs="Aptos"/>
                <w:sz w:val="12"/>
              </w:rPr>
              <w:t>Prioridad</w:t>
            </w:r>
          </w:p>
        </w:tc>
      </w:tr>
      <w:tr w:rsidR="00105FB4" w14:paraId="2BD46B9D"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0FD7D77"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7C34327" w14:textId="77777777" w:rsidR="00105FB4" w:rsidRDefault="00000000">
            <w:pPr>
              <w:spacing w:after="0" w:line="240" w:lineRule="auto"/>
            </w:pPr>
            <w:r>
              <w:rPr>
                <w:rFonts w:eastAsia="Aptos" w:cs="Aptos"/>
                <w:sz w:val="12"/>
              </w:rPr>
              <w:t>RF-AUTH-001-BASICO</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8F41200" w14:textId="77777777" w:rsidR="00105FB4" w:rsidRDefault="00000000">
            <w:pPr>
              <w:spacing w:after="0" w:line="240" w:lineRule="auto"/>
            </w:pPr>
            <w:r>
              <w:rPr>
                <w:rFonts w:eastAsia="Aptos" w:cs="Aptos"/>
                <w:sz w:val="12"/>
              </w:rPr>
              <w:t>CU-AUTH-001-BASICO</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66353E1" w14:textId="77777777" w:rsidR="00105FB4" w:rsidRDefault="00000000">
            <w:pPr>
              <w:spacing w:after="0" w:line="240" w:lineRule="auto"/>
            </w:pPr>
            <w:r>
              <w:rPr>
                <w:rFonts w:eastAsia="Aptos" w:cs="Aptos"/>
                <w:sz w:val="12"/>
              </w:rPr>
              <w:t>Ingresar credenciales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B95BC54"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A6690F8" w14:textId="77777777" w:rsidR="00105FB4" w:rsidRDefault="00000000">
            <w:pPr>
              <w:spacing w:after="0" w:line="240" w:lineRule="auto"/>
            </w:pPr>
            <w:r>
              <w:rPr>
                <w:rFonts w:eastAsia="Aptos" w:cs="Aptos"/>
                <w:sz w:val="12"/>
              </w:rPr>
              <w:t>Alta</w:t>
            </w:r>
          </w:p>
        </w:tc>
      </w:tr>
      <w:tr w:rsidR="00105FB4" w14:paraId="5E1B44C9"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F3120A2"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ABD9BF9" w14:textId="77777777" w:rsidR="00105FB4" w:rsidRDefault="00000000">
            <w:pPr>
              <w:spacing w:after="0" w:line="240" w:lineRule="auto"/>
            </w:pPr>
            <w:r>
              <w:rPr>
                <w:rFonts w:eastAsia="Aptos" w:cs="Aptos"/>
                <w:sz w:val="12"/>
              </w:rPr>
              <w:t>RF-AUTH-002-BASICO</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7159759" w14:textId="77777777" w:rsidR="00105FB4" w:rsidRDefault="00000000">
            <w:pPr>
              <w:spacing w:after="0" w:line="240" w:lineRule="auto"/>
            </w:pPr>
            <w:r>
              <w:rPr>
                <w:rFonts w:eastAsia="Aptos" w:cs="Aptos"/>
                <w:sz w:val="12"/>
              </w:rPr>
              <w:t>CU-AUTH-002-BASICO</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25BD66B" w14:textId="77777777" w:rsidR="00105FB4" w:rsidRDefault="00000000">
            <w:pPr>
              <w:spacing w:after="0" w:line="240" w:lineRule="auto"/>
            </w:pPr>
            <w:r>
              <w:rPr>
                <w:rFonts w:eastAsia="Aptos" w:cs="Aptos"/>
                <w:sz w:val="12"/>
              </w:rPr>
              <w:t>Recuperar contraseña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83DC3B3"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4899B64" w14:textId="77777777" w:rsidR="00105FB4" w:rsidRDefault="00000000">
            <w:pPr>
              <w:spacing w:after="0" w:line="240" w:lineRule="auto"/>
            </w:pPr>
            <w:r>
              <w:rPr>
                <w:rFonts w:eastAsia="Aptos" w:cs="Aptos"/>
                <w:sz w:val="12"/>
              </w:rPr>
              <w:t>Media</w:t>
            </w:r>
          </w:p>
        </w:tc>
      </w:tr>
      <w:tr w:rsidR="00105FB4" w14:paraId="220E4CA4"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2ABDCB"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DBFE85E" w14:textId="77777777" w:rsidR="00105FB4" w:rsidRDefault="00000000">
            <w:pPr>
              <w:spacing w:after="0" w:line="240" w:lineRule="auto"/>
            </w:pPr>
            <w:r>
              <w:rPr>
                <w:rFonts w:eastAsia="Aptos" w:cs="Aptos"/>
                <w:sz w:val="12"/>
              </w:rPr>
              <w:t>RF-AUTH-003-PREMIUM</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6422CE5" w14:textId="77777777" w:rsidR="00105FB4" w:rsidRDefault="00000000">
            <w:pPr>
              <w:spacing w:after="0" w:line="240" w:lineRule="auto"/>
            </w:pPr>
            <w:r>
              <w:rPr>
                <w:rFonts w:eastAsia="Aptos" w:cs="Aptos"/>
                <w:sz w:val="12"/>
              </w:rPr>
              <w:t>CU-AUTH-003-PREMIUM</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3C149BA" w14:textId="77777777" w:rsidR="00105FB4" w:rsidRDefault="00000000">
            <w:pPr>
              <w:spacing w:after="0" w:line="240" w:lineRule="auto"/>
            </w:pPr>
            <w:r>
              <w:rPr>
                <w:rFonts w:eastAsia="Aptos" w:cs="Aptos"/>
                <w:sz w:val="12"/>
              </w:rPr>
              <w:t>Validar segundo factor /</w:t>
            </w:r>
            <w:r>
              <w:rPr>
                <w:rFonts w:eastAsia="Aptos" w:cs="Aptos"/>
                <w:sz w:val="12"/>
              </w:rPr>
              <w:br/>
              <w:t>biometría / llave / respaldo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93613B2"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A9E9D89" w14:textId="77777777" w:rsidR="00105FB4" w:rsidRDefault="00000000">
            <w:pPr>
              <w:spacing w:after="0" w:line="240" w:lineRule="auto"/>
            </w:pPr>
            <w:r>
              <w:rPr>
                <w:rFonts w:eastAsia="Aptos" w:cs="Aptos"/>
                <w:sz w:val="12"/>
              </w:rPr>
              <w:t>Alta</w:t>
            </w:r>
          </w:p>
        </w:tc>
      </w:tr>
      <w:tr w:rsidR="00105FB4" w14:paraId="4E564A0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99EE814"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039F919" w14:textId="77777777" w:rsidR="00105FB4" w:rsidRDefault="00000000">
            <w:pPr>
              <w:spacing w:after="0" w:line="240" w:lineRule="auto"/>
            </w:pPr>
            <w:r>
              <w:rPr>
                <w:rFonts w:eastAsia="Aptos" w:cs="Aptos"/>
                <w:sz w:val="12"/>
              </w:rPr>
              <w:t>RF-AUTH-004-PREMIUM</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B15DF8A" w14:textId="77777777" w:rsidR="00105FB4" w:rsidRDefault="00000000">
            <w:pPr>
              <w:spacing w:after="0" w:line="240" w:lineRule="auto"/>
            </w:pPr>
            <w:r>
              <w:rPr>
                <w:rFonts w:eastAsia="Aptos" w:cs="Aptos"/>
                <w:sz w:val="12"/>
              </w:rPr>
              <w:t>CU-AUTH-004-PREMIUM</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12D9876" w14:textId="77777777" w:rsidR="00105FB4" w:rsidRDefault="00000000">
            <w:pPr>
              <w:spacing w:after="0" w:line="240" w:lineRule="auto"/>
            </w:pPr>
            <w:r>
              <w:rPr>
                <w:rFonts w:eastAsia="Aptos" w:cs="Aptos"/>
                <w:sz w:val="12"/>
              </w:rPr>
              <w:t>Validar segundo factor /</w:t>
            </w:r>
            <w:r>
              <w:rPr>
                <w:rFonts w:eastAsia="Aptos" w:cs="Aptos"/>
                <w:sz w:val="12"/>
              </w:rPr>
              <w:br/>
              <w:t>biometría / llave / respaldo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D3EBB3C"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AA1DADF" w14:textId="77777777" w:rsidR="00105FB4" w:rsidRDefault="00000000">
            <w:pPr>
              <w:spacing w:after="0" w:line="240" w:lineRule="auto"/>
            </w:pPr>
            <w:r>
              <w:rPr>
                <w:rFonts w:eastAsia="Aptos" w:cs="Aptos"/>
                <w:sz w:val="12"/>
              </w:rPr>
              <w:t>Media</w:t>
            </w:r>
          </w:p>
        </w:tc>
      </w:tr>
      <w:tr w:rsidR="00105FB4" w14:paraId="76174345"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F636834"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3A1756D" w14:textId="77777777" w:rsidR="00105FB4" w:rsidRDefault="00000000">
            <w:pPr>
              <w:spacing w:after="0" w:line="240" w:lineRule="auto"/>
            </w:pPr>
            <w:r>
              <w:rPr>
                <w:rFonts w:eastAsia="Aptos" w:cs="Aptos"/>
                <w:sz w:val="12"/>
              </w:rPr>
              <w:t>RF-AUTH-005-PREMIUM</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422849A" w14:textId="77777777" w:rsidR="00105FB4" w:rsidRDefault="00000000">
            <w:pPr>
              <w:spacing w:after="0" w:line="240" w:lineRule="auto"/>
            </w:pPr>
            <w:r>
              <w:rPr>
                <w:rFonts w:eastAsia="Aptos" w:cs="Aptos"/>
                <w:sz w:val="12"/>
              </w:rPr>
              <w:t>CU-AUTH-005-PREMIUM</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B45F604" w14:textId="77777777" w:rsidR="00105FB4" w:rsidRDefault="00000000">
            <w:pPr>
              <w:spacing w:after="0" w:line="240" w:lineRule="auto"/>
            </w:pPr>
            <w:r>
              <w:rPr>
                <w:rFonts w:eastAsia="Aptos" w:cs="Aptos"/>
                <w:sz w:val="12"/>
              </w:rPr>
              <w:t>Registrar intento de acceso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5FBCAC5"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79EE72C" w14:textId="77777777" w:rsidR="00105FB4" w:rsidRDefault="00000000">
            <w:pPr>
              <w:spacing w:after="0" w:line="240" w:lineRule="auto"/>
            </w:pPr>
            <w:r>
              <w:rPr>
                <w:rFonts w:eastAsia="Aptos" w:cs="Aptos"/>
                <w:sz w:val="12"/>
              </w:rPr>
              <w:t>Media</w:t>
            </w:r>
          </w:p>
        </w:tc>
      </w:tr>
      <w:tr w:rsidR="00105FB4" w14:paraId="4725AB3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57CA86C"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A5628E6" w14:textId="77777777" w:rsidR="00105FB4" w:rsidRDefault="00000000">
            <w:pPr>
              <w:spacing w:after="0" w:line="240" w:lineRule="auto"/>
            </w:pPr>
            <w:r>
              <w:rPr>
                <w:rFonts w:eastAsia="Aptos" w:cs="Aptos"/>
                <w:sz w:val="12"/>
              </w:rPr>
              <w:t>RF-AUTH-006-GOLD</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66BEE85" w14:textId="77777777" w:rsidR="00105FB4" w:rsidRDefault="00000000">
            <w:pPr>
              <w:spacing w:after="0" w:line="240" w:lineRule="auto"/>
            </w:pPr>
            <w:r>
              <w:rPr>
                <w:rFonts w:eastAsia="Aptos" w:cs="Aptos"/>
                <w:sz w:val="12"/>
              </w:rPr>
              <w:t>CU-AUTH-006-GOLD</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5AA64E4" w14:textId="77777777" w:rsidR="00105FB4" w:rsidRDefault="00000000">
            <w:pPr>
              <w:spacing w:after="0" w:line="240" w:lineRule="auto"/>
            </w:pPr>
            <w:r>
              <w:rPr>
                <w:rFonts w:eastAsia="Aptos" w:cs="Aptos"/>
                <w:sz w:val="12"/>
              </w:rPr>
              <w:t>Validar segundo factor /</w:t>
            </w:r>
            <w:r>
              <w:rPr>
                <w:rFonts w:eastAsia="Aptos" w:cs="Aptos"/>
                <w:sz w:val="12"/>
              </w:rPr>
              <w:br/>
              <w:t>biometría / llave / respaldo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4ED7358"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46EBBC1" w14:textId="77777777" w:rsidR="00105FB4" w:rsidRDefault="00000000">
            <w:pPr>
              <w:spacing w:after="0" w:line="240" w:lineRule="auto"/>
            </w:pPr>
            <w:r>
              <w:rPr>
                <w:rFonts w:eastAsia="Aptos" w:cs="Aptos"/>
                <w:sz w:val="12"/>
              </w:rPr>
              <w:t>Baja</w:t>
            </w:r>
          </w:p>
        </w:tc>
      </w:tr>
      <w:tr w:rsidR="00105FB4" w14:paraId="42E9816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B261721"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F51FEAA" w14:textId="77777777" w:rsidR="00105FB4" w:rsidRDefault="00000000">
            <w:pPr>
              <w:spacing w:after="0" w:line="240" w:lineRule="auto"/>
            </w:pPr>
            <w:r>
              <w:rPr>
                <w:rFonts w:eastAsia="Aptos" w:cs="Aptos"/>
                <w:sz w:val="12"/>
              </w:rPr>
              <w:t>RF-AUTH-007-GOLD</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7A3AA02" w14:textId="77777777" w:rsidR="00105FB4" w:rsidRDefault="00000000">
            <w:pPr>
              <w:spacing w:after="0" w:line="240" w:lineRule="auto"/>
            </w:pPr>
            <w:r>
              <w:rPr>
                <w:rFonts w:eastAsia="Aptos" w:cs="Aptos"/>
                <w:sz w:val="12"/>
              </w:rPr>
              <w:t>CU-AUTH-007-GOLD</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CBDD7EE" w14:textId="77777777" w:rsidR="00105FB4" w:rsidRDefault="00000000">
            <w:pPr>
              <w:spacing w:after="0" w:line="240" w:lineRule="auto"/>
            </w:pPr>
            <w:r>
              <w:rPr>
                <w:rFonts w:eastAsia="Aptos" w:cs="Aptos"/>
                <w:sz w:val="12"/>
              </w:rPr>
              <w:t>Validar segundo factor /</w:t>
            </w:r>
            <w:r>
              <w:rPr>
                <w:rFonts w:eastAsia="Aptos" w:cs="Aptos"/>
                <w:sz w:val="12"/>
              </w:rPr>
              <w:br/>
              <w:t>biometría / llave / respaldo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A11B110"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3C25FFF" w14:textId="77777777" w:rsidR="00105FB4" w:rsidRDefault="00000000">
            <w:pPr>
              <w:spacing w:after="0" w:line="240" w:lineRule="auto"/>
            </w:pPr>
            <w:r>
              <w:rPr>
                <w:rFonts w:eastAsia="Aptos" w:cs="Aptos"/>
                <w:sz w:val="12"/>
              </w:rPr>
              <w:t>Baja</w:t>
            </w:r>
          </w:p>
        </w:tc>
      </w:tr>
      <w:tr w:rsidR="00105FB4" w14:paraId="0C267227"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316C02A"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AD6BA03" w14:textId="77777777" w:rsidR="00105FB4" w:rsidRDefault="00000000">
            <w:pPr>
              <w:spacing w:after="0" w:line="240" w:lineRule="auto"/>
            </w:pPr>
            <w:r>
              <w:rPr>
                <w:rFonts w:eastAsia="Aptos" w:cs="Aptos"/>
                <w:sz w:val="12"/>
              </w:rPr>
              <w:t>RF-AUTH-008-GOLD</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AAAEC1E" w14:textId="77777777" w:rsidR="00105FB4" w:rsidRDefault="00000000">
            <w:pPr>
              <w:spacing w:after="0" w:line="240" w:lineRule="auto"/>
            </w:pPr>
            <w:r>
              <w:rPr>
                <w:rFonts w:eastAsia="Aptos" w:cs="Aptos"/>
                <w:sz w:val="12"/>
              </w:rPr>
              <w:t>CU-AUTH-008-GOLD</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A310B73" w14:textId="77777777" w:rsidR="00105FB4" w:rsidRDefault="00000000">
            <w:pPr>
              <w:spacing w:after="0" w:line="240" w:lineRule="auto"/>
            </w:pPr>
            <w:r>
              <w:rPr>
                <w:rFonts w:eastAsia="Aptos" w:cs="Aptos"/>
                <w:sz w:val="12"/>
              </w:rPr>
              <w:t>Gestionar dispositivo confiable</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690F85E"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29513D3" w14:textId="77777777" w:rsidR="00105FB4" w:rsidRDefault="00000000">
            <w:pPr>
              <w:spacing w:after="0" w:line="240" w:lineRule="auto"/>
            </w:pPr>
            <w:r>
              <w:rPr>
                <w:rFonts w:eastAsia="Aptos" w:cs="Aptos"/>
                <w:sz w:val="12"/>
              </w:rPr>
              <w:t>Media</w:t>
            </w:r>
          </w:p>
        </w:tc>
      </w:tr>
      <w:tr w:rsidR="00105FB4" w14:paraId="1FCFF678"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9F5F63E"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BF48B95" w14:textId="77777777" w:rsidR="00105FB4" w:rsidRDefault="00000000">
            <w:pPr>
              <w:spacing w:after="0" w:line="240" w:lineRule="auto"/>
            </w:pPr>
            <w:r>
              <w:rPr>
                <w:rFonts w:eastAsia="Aptos" w:cs="Aptos"/>
                <w:sz w:val="12"/>
              </w:rPr>
              <w:t>RF-AUTH-009</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F9B8B8C" w14:textId="77777777" w:rsidR="00105FB4" w:rsidRDefault="00000000">
            <w:pPr>
              <w:spacing w:after="0" w:line="240" w:lineRule="auto"/>
            </w:pPr>
            <w:r>
              <w:rPr>
                <w:rFonts w:eastAsia="Aptos" w:cs="Aptos"/>
                <w:sz w:val="12"/>
              </w:rPr>
              <w:t>CU-AUTH-009</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D457171" w14:textId="77777777" w:rsidR="00105FB4" w:rsidRDefault="00000000">
            <w:pPr>
              <w:spacing w:after="0" w:line="240" w:lineRule="auto"/>
            </w:pPr>
            <w:r>
              <w:rPr>
                <w:rFonts w:eastAsia="Aptos" w:cs="Aptos"/>
                <w:sz w:val="12"/>
              </w:rPr>
              <w:t>Expirar sesión</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C1DF85C"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4CDA216" w14:textId="77777777" w:rsidR="00105FB4" w:rsidRDefault="00000000">
            <w:pPr>
              <w:spacing w:after="0" w:line="240" w:lineRule="auto"/>
            </w:pPr>
            <w:r>
              <w:rPr>
                <w:rFonts w:eastAsia="Aptos" w:cs="Aptos"/>
                <w:sz w:val="12"/>
              </w:rPr>
              <w:t>Alta</w:t>
            </w:r>
          </w:p>
        </w:tc>
      </w:tr>
      <w:tr w:rsidR="00105FB4" w14:paraId="06CB757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82F1038"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08DF7C8" w14:textId="77777777" w:rsidR="00105FB4" w:rsidRDefault="00000000">
            <w:pPr>
              <w:spacing w:after="0" w:line="240" w:lineRule="auto"/>
            </w:pPr>
            <w:r>
              <w:rPr>
                <w:rFonts w:eastAsia="Aptos" w:cs="Aptos"/>
                <w:sz w:val="12"/>
              </w:rPr>
              <w:t>RF-AUTH-010</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167796A" w14:textId="77777777" w:rsidR="00105FB4" w:rsidRDefault="00000000">
            <w:pPr>
              <w:spacing w:after="0" w:line="240" w:lineRule="auto"/>
            </w:pPr>
            <w:r>
              <w:rPr>
                <w:rFonts w:eastAsia="Aptos" w:cs="Aptos"/>
                <w:sz w:val="12"/>
              </w:rPr>
              <w:t>CU-AUTH-010</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9A9B577" w14:textId="77777777" w:rsidR="00105FB4" w:rsidRDefault="00000000">
            <w:pPr>
              <w:spacing w:after="0" w:line="240" w:lineRule="auto"/>
            </w:pPr>
            <w:r>
              <w:rPr>
                <w:rFonts w:eastAsia="Aptos" w:cs="Aptos"/>
                <w:sz w:val="12"/>
              </w:rPr>
              <w:t>Gestionar RBAC, usuarios y políticas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EA38DE4"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38740BD" w14:textId="77777777" w:rsidR="00105FB4" w:rsidRDefault="00000000">
            <w:pPr>
              <w:spacing w:after="0" w:line="240" w:lineRule="auto"/>
            </w:pPr>
            <w:r>
              <w:rPr>
                <w:rFonts w:eastAsia="Aptos" w:cs="Aptos"/>
                <w:sz w:val="12"/>
              </w:rPr>
              <w:t>Alta</w:t>
            </w:r>
          </w:p>
        </w:tc>
      </w:tr>
      <w:tr w:rsidR="00105FB4" w14:paraId="1E7A626C"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6672CA7"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F28E040" w14:textId="77777777" w:rsidR="00105FB4" w:rsidRDefault="00000000">
            <w:pPr>
              <w:spacing w:after="0" w:line="240" w:lineRule="auto"/>
            </w:pPr>
            <w:r>
              <w:rPr>
                <w:rFonts w:eastAsia="Aptos" w:cs="Aptos"/>
                <w:sz w:val="12"/>
              </w:rPr>
              <w:t>RF-AUTH-011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E2FF26E" w14:textId="77777777" w:rsidR="00105FB4" w:rsidRDefault="00000000">
            <w:pPr>
              <w:spacing w:after="0" w:line="240" w:lineRule="auto"/>
            </w:pPr>
            <w:r>
              <w:rPr>
                <w:rFonts w:eastAsia="Aptos" w:cs="Aptos"/>
                <w:sz w:val="12"/>
              </w:rPr>
              <w:t>CU-AUTH-011</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074577A" w14:textId="77777777" w:rsidR="00105FB4" w:rsidRDefault="00000000">
            <w:pPr>
              <w:spacing w:after="0" w:line="240" w:lineRule="auto"/>
            </w:pPr>
            <w:r>
              <w:rPr>
                <w:rFonts w:eastAsia="Aptos" w:cs="Aptos"/>
                <w:sz w:val="12"/>
              </w:rPr>
              <w:t>Gestionar RBAC, usuarios y políticas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A4CC447"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E12B36F" w14:textId="77777777" w:rsidR="00105FB4" w:rsidRDefault="00000000">
            <w:pPr>
              <w:spacing w:after="0" w:line="240" w:lineRule="auto"/>
            </w:pPr>
            <w:r>
              <w:rPr>
                <w:rFonts w:eastAsia="Aptos" w:cs="Aptos"/>
                <w:sz w:val="12"/>
              </w:rPr>
              <w:t>Alta</w:t>
            </w:r>
          </w:p>
        </w:tc>
      </w:tr>
      <w:tr w:rsidR="00105FB4" w14:paraId="55B4B674"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81E8C72" w14:textId="77777777" w:rsidR="00105FB4" w:rsidRDefault="00000000">
            <w:pPr>
              <w:spacing w:after="0" w:line="240" w:lineRule="auto"/>
            </w:pPr>
            <w:r>
              <w:rPr>
                <w:rFonts w:eastAsia="Aptos" w:cs="Aptos"/>
                <w:sz w:val="12"/>
              </w:rPr>
              <w:t>AUTH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6FEC8A2" w14:textId="77777777" w:rsidR="00105FB4" w:rsidRDefault="00000000">
            <w:pPr>
              <w:spacing w:after="0" w:line="240" w:lineRule="auto"/>
            </w:pPr>
            <w:r>
              <w:rPr>
                <w:rFonts w:eastAsia="Aptos" w:cs="Aptos"/>
                <w:sz w:val="12"/>
              </w:rPr>
              <w:t>RF-AUTH-012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763B2D0" w14:textId="77777777" w:rsidR="00105FB4" w:rsidRDefault="00000000">
            <w:pPr>
              <w:spacing w:after="0" w:line="240" w:lineRule="auto"/>
            </w:pPr>
            <w:r>
              <w:rPr>
                <w:rFonts w:eastAsia="Aptos" w:cs="Aptos"/>
                <w:sz w:val="12"/>
              </w:rPr>
              <w:t>CU-AUTH-012</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6CFA5BC" w14:textId="77777777" w:rsidR="00105FB4" w:rsidRDefault="00000000">
            <w:pPr>
              <w:spacing w:after="0" w:line="240" w:lineRule="auto"/>
            </w:pPr>
            <w:r>
              <w:rPr>
                <w:rFonts w:eastAsia="Aptos" w:cs="Aptos"/>
                <w:sz w:val="12"/>
              </w:rPr>
              <w:t>Gestionar RBAC, usuarios y políticas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71604C6" w14:textId="77777777" w:rsidR="00105FB4" w:rsidRDefault="00000000">
            <w:pPr>
              <w:spacing w:after="0" w:line="240" w:lineRule="auto"/>
            </w:pPr>
            <w:r>
              <w:rPr>
                <w:rFonts w:eastAsia="Aptos" w:cs="Aptos"/>
                <w:sz w:val="12"/>
              </w:rPr>
              <w:t>BPMN-AUTH-01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2C1F3DA" w14:textId="77777777" w:rsidR="00105FB4" w:rsidRDefault="00000000">
            <w:pPr>
              <w:spacing w:after="0" w:line="240" w:lineRule="auto"/>
            </w:pPr>
            <w:r>
              <w:rPr>
                <w:rFonts w:eastAsia="Aptos" w:cs="Aptos"/>
                <w:sz w:val="12"/>
              </w:rPr>
              <w:t>Alta</w:t>
            </w:r>
          </w:p>
        </w:tc>
      </w:tr>
      <w:tr w:rsidR="00105FB4" w14:paraId="3099275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0C86C31" w14:textId="77777777" w:rsidR="00105FB4" w:rsidRDefault="00000000">
            <w:pPr>
              <w:spacing w:after="0" w:line="240" w:lineRule="auto"/>
            </w:pPr>
            <w:r>
              <w:rPr>
                <w:rFonts w:eastAsia="Aptos" w:cs="Aptos"/>
                <w:sz w:val="12"/>
              </w:rPr>
              <w:t>REG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3EB446D" w14:textId="77777777" w:rsidR="00105FB4" w:rsidRDefault="00000000">
            <w:pPr>
              <w:spacing w:after="0" w:line="240" w:lineRule="auto"/>
            </w:pPr>
            <w:r>
              <w:rPr>
                <w:rFonts w:eastAsia="Aptos" w:cs="Aptos"/>
                <w:sz w:val="12"/>
              </w:rPr>
              <w:t>RF-REG-001-BASICO</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AD0562" w14:textId="77777777" w:rsidR="00105FB4" w:rsidRDefault="00000000">
            <w:pPr>
              <w:spacing w:after="0" w:line="240" w:lineRule="auto"/>
            </w:pPr>
            <w:r>
              <w:rPr>
                <w:rFonts w:eastAsia="Aptos" w:cs="Aptos"/>
                <w:sz w:val="12"/>
              </w:rPr>
              <w:t>CU-REG-001-BASICO</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FB436C6" w14:textId="77777777" w:rsidR="00105FB4" w:rsidRDefault="00000000">
            <w:pPr>
              <w:spacing w:after="0" w:line="240" w:lineRule="auto"/>
            </w:pPr>
            <w:r>
              <w:rPr>
                <w:rFonts w:eastAsia="Aptos" w:cs="Aptos"/>
                <w:sz w:val="12"/>
              </w:rPr>
              <w:t>Registrar datos del empleado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FA63047" w14:textId="77777777" w:rsidR="00105FB4" w:rsidRDefault="00000000">
            <w:pPr>
              <w:spacing w:after="0" w:line="240" w:lineRule="auto"/>
            </w:pPr>
            <w:r>
              <w:rPr>
                <w:rFonts w:eastAsia="Aptos" w:cs="Aptos"/>
                <w:sz w:val="12"/>
              </w:rPr>
              <w:t>BPMN-REG-01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59718A5" w14:textId="77777777" w:rsidR="00105FB4" w:rsidRDefault="00000000">
            <w:pPr>
              <w:spacing w:after="0" w:line="240" w:lineRule="auto"/>
            </w:pPr>
            <w:r>
              <w:rPr>
                <w:rFonts w:eastAsia="Aptos" w:cs="Aptos"/>
                <w:sz w:val="12"/>
              </w:rPr>
              <w:t>Alta</w:t>
            </w:r>
          </w:p>
        </w:tc>
      </w:tr>
      <w:tr w:rsidR="00105FB4" w14:paraId="17C4C28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E88082D" w14:textId="77777777" w:rsidR="00105FB4" w:rsidRDefault="00000000">
            <w:pPr>
              <w:spacing w:after="0" w:line="240" w:lineRule="auto"/>
            </w:pPr>
            <w:r>
              <w:rPr>
                <w:rFonts w:eastAsia="Aptos" w:cs="Aptos"/>
                <w:sz w:val="12"/>
              </w:rPr>
              <w:t>REG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3AEAE0B" w14:textId="77777777" w:rsidR="00105FB4" w:rsidRDefault="00000000">
            <w:pPr>
              <w:spacing w:after="0" w:line="240" w:lineRule="auto"/>
            </w:pPr>
            <w:r>
              <w:rPr>
                <w:rFonts w:eastAsia="Aptos" w:cs="Aptos"/>
                <w:sz w:val="12"/>
              </w:rPr>
              <w:t>RF-REG-002-BASICO</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F57B40A" w14:textId="77777777" w:rsidR="00105FB4" w:rsidRDefault="00000000">
            <w:pPr>
              <w:spacing w:after="0" w:line="240" w:lineRule="auto"/>
            </w:pPr>
            <w:r>
              <w:rPr>
                <w:rFonts w:eastAsia="Aptos" w:cs="Aptos"/>
                <w:sz w:val="12"/>
              </w:rPr>
              <w:t>CU-REG-002-BASICO</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2A2A786" w14:textId="77777777" w:rsidR="00105FB4" w:rsidRDefault="00000000">
            <w:pPr>
              <w:spacing w:after="0" w:line="240" w:lineRule="auto"/>
            </w:pPr>
            <w:r>
              <w:rPr>
                <w:rFonts w:eastAsia="Aptos" w:cs="Aptos"/>
                <w:sz w:val="12"/>
              </w:rPr>
              <w:t>Aplicar control de acceso administrativo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5016286" w14:textId="77777777" w:rsidR="00105FB4" w:rsidRDefault="00000000">
            <w:pPr>
              <w:spacing w:after="0" w:line="240" w:lineRule="auto"/>
            </w:pPr>
            <w:r>
              <w:rPr>
                <w:rFonts w:eastAsia="Aptos" w:cs="Aptos"/>
                <w:sz w:val="12"/>
              </w:rPr>
              <w:t>BPMN-REG-01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12D73EB" w14:textId="77777777" w:rsidR="00105FB4" w:rsidRDefault="00000000">
            <w:pPr>
              <w:spacing w:after="0" w:line="240" w:lineRule="auto"/>
            </w:pPr>
            <w:r>
              <w:rPr>
                <w:rFonts w:eastAsia="Aptos" w:cs="Aptos"/>
                <w:sz w:val="12"/>
              </w:rPr>
              <w:t>Media</w:t>
            </w:r>
          </w:p>
        </w:tc>
      </w:tr>
      <w:tr w:rsidR="00105FB4" w14:paraId="101F3CE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268A6A9" w14:textId="77777777" w:rsidR="00105FB4" w:rsidRDefault="00000000">
            <w:pPr>
              <w:spacing w:after="0" w:line="240" w:lineRule="auto"/>
            </w:pPr>
            <w:r>
              <w:rPr>
                <w:rFonts w:eastAsia="Aptos" w:cs="Aptos"/>
                <w:sz w:val="12"/>
              </w:rPr>
              <w:t>REG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3CEA2DF" w14:textId="77777777" w:rsidR="00105FB4" w:rsidRDefault="00000000">
            <w:pPr>
              <w:spacing w:after="0" w:line="240" w:lineRule="auto"/>
            </w:pPr>
            <w:r>
              <w:rPr>
                <w:rFonts w:eastAsia="Aptos" w:cs="Aptos"/>
                <w:sz w:val="12"/>
              </w:rPr>
              <w:t>RF-REG-003-PREMIUM</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94B1A0F" w14:textId="77777777" w:rsidR="00105FB4" w:rsidRDefault="00000000">
            <w:pPr>
              <w:spacing w:after="0" w:line="240" w:lineRule="auto"/>
            </w:pPr>
            <w:r>
              <w:rPr>
                <w:rFonts w:eastAsia="Aptos" w:cs="Aptos"/>
                <w:sz w:val="12"/>
              </w:rPr>
              <w:t>CU-REG-003-PREMIUM</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1336B24" w14:textId="77777777" w:rsidR="00105FB4" w:rsidRDefault="00000000">
            <w:pPr>
              <w:spacing w:after="0" w:line="240" w:lineRule="auto"/>
            </w:pPr>
            <w:r>
              <w:rPr>
                <w:rFonts w:eastAsia="Aptos" w:cs="Aptos"/>
                <w:sz w:val="12"/>
              </w:rPr>
              <w:t>Gestionar documentos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CA23F09" w14:textId="77777777" w:rsidR="00105FB4" w:rsidRDefault="00000000">
            <w:pPr>
              <w:spacing w:after="0" w:line="240" w:lineRule="auto"/>
            </w:pPr>
            <w:r>
              <w:rPr>
                <w:rFonts w:eastAsia="Aptos" w:cs="Aptos"/>
                <w:sz w:val="12"/>
              </w:rPr>
              <w:t>BPMN-REG-01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5918F4" w14:textId="77777777" w:rsidR="00105FB4" w:rsidRDefault="00000000">
            <w:pPr>
              <w:spacing w:after="0" w:line="240" w:lineRule="auto"/>
            </w:pPr>
            <w:r>
              <w:rPr>
                <w:rFonts w:eastAsia="Aptos" w:cs="Aptos"/>
                <w:sz w:val="12"/>
              </w:rPr>
              <w:t>Alta</w:t>
            </w:r>
          </w:p>
        </w:tc>
      </w:tr>
      <w:tr w:rsidR="00105FB4" w14:paraId="393F685A"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9714CB5" w14:textId="77777777" w:rsidR="00105FB4" w:rsidRDefault="00000000">
            <w:pPr>
              <w:spacing w:after="0" w:line="240" w:lineRule="auto"/>
            </w:pPr>
            <w:r>
              <w:rPr>
                <w:rFonts w:eastAsia="Aptos" w:cs="Aptos"/>
                <w:sz w:val="12"/>
              </w:rPr>
              <w:t>REG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A9871DB" w14:textId="77777777" w:rsidR="00105FB4" w:rsidRDefault="00000000">
            <w:pPr>
              <w:spacing w:after="0" w:line="240" w:lineRule="auto"/>
            </w:pPr>
            <w:r>
              <w:rPr>
                <w:rFonts w:eastAsia="Aptos" w:cs="Aptos"/>
                <w:sz w:val="12"/>
              </w:rPr>
              <w:t>RF-REG-004-PREMIUM</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5549794" w14:textId="77777777" w:rsidR="00105FB4" w:rsidRDefault="00000000">
            <w:pPr>
              <w:spacing w:after="0" w:line="240" w:lineRule="auto"/>
            </w:pPr>
            <w:r>
              <w:rPr>
                <w:rFonts w:eastAsia="Aptos" w:cs="Aptos"/>
                <w:sz w:val="12"/>
              </w:rPr>
              <w:t>CU-REG-004-PREMIUM</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947EB60" w14:textId="77777777" w:rsidR="00105FB4" w:rsidRDefault="00000000">
            <w:pPr>
              <w:spacing w:after="0" w:line="240" w:lineRule="auto"/>
            </w:pPr>
            <w:r>
              <w:rPr>
                <w:rFonts w:eastAsia="Aptos" w:cs="Aptos"/>
                <w:sz w:val="12"/>
              </w:rPr>
              <w:t>Registrar capacitaciones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71D76DA" w14:textId="77777777" w:rsidR="00105FB4" w:rsidRDefault="00000000">
            <w:pPr>
              <w:spacing w:after="0" w:line="240" w:lineRule="auto"/>
            </w:pPr>
            <w:r>
              <w:rPr>
                <w:rFonts w:eastAsia="Aptos" w:cs="Aptos"/>
                <w:sz w:val="12"/>
              </w:rPr>
              <w:t>BPMN-REG-01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0654CC8" w14:textId="77777777" w:rsidR="00105FB4" w:rsidRDefault="00000000">
            <w:pPr>
              <w:spacing w:after="0" w:line="240" w:lineRule="auto"/>
            </w:pPr>
            <w:r>
              <w:rPr>
                <w:rFonts w:eastAsia="Aptos" w:cs="Aptos"/>
                <w:sz w:val="12"/>
              </w:rPr>
              <w:t>Media</w:t>
            </w:r>
          </w:p>
        </w:tc>
      </w:tr>
      <w:tr w:rsidR="00105FB4" w14:paraId="18FE750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0931A6A" w14:textId="77777777" w:rsidR="00105FB4" w:rsidRDefault="00000000">
            <w:pPr>
              <w:spacing w:after="0" w:line="240" w:lineRule="auto"/>
            </w:pPr>
            <w:r>
              <w:rPr>
                <w:rFonts w:eastAsia="Aptos" w:cs="Aptos"/>
                <w:sz w:val="12"/>
              </w:rPr>
              <w:t>REG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669268E" w14:textId="77777777" w:rsidR="00105FB4" w:rsidRDefault="00000000">
            <w:pPr>
              <w:spacing w:after="0" w:line="240" w:lineRule="auto"/>
            </w:pPr>
            <w:r>
              <w:rPr>
                <w:rFonts w:eastAsia="Aptos" w:cs="Aptos"/>
                <w:sz w:val="12"/>
              </w:rPr>
              <w:t>RF-REG-005-PREMIUM</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AF8EB73" w14:textId="77777777" w:rsidR="00105FB4" w:rsidRDefault="00000000">
            <w:pPr>
              <w:spacing w:after="0" w:line="240" w:lineRule="auto"/>
            </w:pPr>
            <w:r>
              <w:rPr>
                <w:rFonts w:eastAsia="Aptos" w:cs="Aptos"/>
                <w:sz w:val="12"/>
              </w:rPr>
              <w:t>CU-REG-005-PREMIUM</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A6DA120" w14:textId="77777777" w:rsidR="00105FB4" w:rsidRDefault="00000000">
            <w:pPr>
              <w:spacing w:after="0" w:line="240" w:lineRule="auto"/>
            </w:pPr>
            <w:r>
              <w:rPr>
                <w:rFonts w:eastAsia="Aptos" w:cs="Aptos"/>
                <w:sz w:val="12"/>
              </w:rPr>
              <w:t>Sincronizar asistencia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ACB1654" w14:textId="77777777" w:rsidR="00105FB4" w:rsidRDefault="00000000">
            <w:pPr>
              <w:spacing w:after="0" w:line="240" w:lineRule="auto"/>
            </w:pPr>
            <w:r>
              <w:rPr>
                <w:rFonts w:eastAsia="Aptos" w:cs="Aptos"/>
                <w:sz w:val="12"/>
              </w:rPr>
              <w:t>BPMN-REG-01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C2455DA" w14:textId="77777777" w:rsidR="00105FB4" w:rsidRDefault="00000000">
            <w:pPr>
              <w:spacing w:after="0" w:line="240" w:lineRule="auto"/>
            </w:pPr>
            <w:r>
              <w:rPr>
                <w:rFonts w:eastAsia="Aptos" w:cs="Aptos"/>
                <w:sz w:val="12"/>
              </w:rPr>
              <w:t>Media</w:t>
            </w:r>
          </w:p>
        </w:tc>
      </w:tr>
      <w:tr w:rsidR="00105FB4" w14:paraId="0A60DAA9"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4DC1F26" w14:textId="77777777" w:rsidR="00105FB4" w:rsidRDefault="00000000">
            <w:pPr>
              <w:spacing w:after="0" w:line="240" w:lineRule="auto"/>
            </w:pPr>
            <w:r>
              <w:rPr>
                <w:rFonts w:eastAsia="Aptos" w:cs="Aptos"/>
                <w:sz w:val="12"/>
              </w:rPr>
              <w:t>CFG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BA3E8F2" w14:textId="77777777" w:rsidR="00105FB4" w:rsidRDefault="00000000">
            <w:pPr>
              <w:spacing w:after="0" w:line="240" w:lineRule="auto"/>
            </w:pPr>
            <w:r>
              <w:rPr>
                <w:rFonts w:eastAsia="Aptos" w:cs="Aptos"/>
                <w:sz w:val="12"/>
              </w:rPr>
              <w:t>RF-CFG-001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A2C545F" w14:textId="77777777" w:rsidR="00105FB4" w:rsidRDefault="00000000">
            <w:pPr>
              <w:spacing w:after="0" w:line="240" w:lineRule="auto"/>
            </w:pPr>
            <w:r>
              <w:rPr>
                <w:rFonts w:eastAsia="Aptos" w:cs="Aptos"/>
                <w:sz w:val="12"/>
              </w:rPr>
              <w:t>CU-CFG-001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1AD8CCA" w14:textId="77777777" w:rsidR="00105FB4" w:rsidRDefault="00000000">
            <w:pPr>
              <w:spacing w:after="0" w:line="240" w:lineRule="auto"/>
            </w:pPr>
            <w:r>
              <w:rPr>
                <w:rFonts w:eastAsia="Aptos" w:cs="Aptos"/>
                <w:sz w:val="12"/>
              </w:rPr>
              <w:t>Configurar sucursales, zonas,</w:t>
            </w:r>
            <w:r>
              <w:rPr>
                <w:rFonts w:eastAsia="Aptos" w:cs="Aptos"/>
                <w:sz w:val="12"/>
              </w:rPr>
              <w:br/>
              <w:t>bodegas y terminales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9FEF7C6" w14:textId="77777777" w:rsidR="00105FB4" w:rsidRDefault="00000000">
            <w:pPr>
              <w:spacing w:after="0" w:line="240" w:lineRule="auto"/>
            </w:pPr>
            <w:r>
              <w:rPr>
                <w:rFonts w:eastAsia="Aptos" w:cs="Aptos"/>
                <w:sz w:val="12"/>
              </w:rPr>
              <w:t>BPMN-CFG-01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5745153" w14:textId="77777777" w:rsidR="00105FB4" w:rsidRDefault="00000000">
            <w:pPr>
              <w:spacing w:after="0" w:line="240" w:lineRule="auto"/>
            </w:pPr>
            <w:r>
              <w:rPr>
                <w:rFonts w:eastAsia="Aptos" w:cs="Aptos"/>
                <w:sz w:val="12"/>
              </w:rPr>
              <w:t>Alta</w:t>
            </w:r>
          </w:p>
        </w:tc>
      </w:tr>
      <w:tr w:rsidR="00105FB4" w14:paraId="48DE2A00"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0B14276" w14:textId="77777777" w:rsidR="00105FB4" w:rsidRDefault="00000000">
            <w:pPr>
              <w:spacing w:after="0" w:line="240" w:lineRule="auto"/>
            </w:pPr>
            <w:r>
              <w:rPr>
                <w:rFonts w:eastAsia="Aptos" w:cs="Aptos"/>
                <w:sz w:val="12"/>
              </w:rPr>
              <w:t>CFG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B4F8421" w14:textId="77777777" w:rsidR="00105FB4" w:rsidRDefault="00000000">
            <w:pPr>
              <w:spacing w:after="0" w:line="240" w:lineRule="auto"/>
            </w:pPr>
            <w:r>
              <w:rPr>
                <w:rFonts w:eastAsia="Aptos" w:cs="Aptos"/>
                <w:sz w:val="12"/>
              </w:rPr>
              <w:t>RF-CFG-002</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48CC8F7" w14:textId="77777777" w:rsidR="00105FB4" w:rsidRDefault="00000000">
            <w:pPr>
              <w:spacing w:after="0" w:line="240" w:lineRule="auto"/>
            </w:pPr>
            <w:r>
              <w:rPr>
                <w:rFonts w:eastAsia="Aptos" w:cs="Aptos"/>
                <w:sz w:val="12"/>
              </w:rPr>
              <w:t>CU-CFG-002</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806A9FD" w14:textId="77777777" w:rsidR="00105FB4" w:rsidRDefault="00000000">
            <w:pPr>
              <w:spacing w:after="0" w:line="240" w:lineRule="auto"/>
            </w:pPr>
            <w:r>
              <w:rPr>
                <w:rFonts w:eastAsia="Aptos" w:cs="Aptos"/>
                <w:sz w:val="12"/>
              </w:rPr>
              <w:t>Configurar servicio, impuestos</w:t>
            </w:r>
            <w:r>
              <w:rPr>
                <w:rFonts w:eastAsia="Aptos" w:cs="Aptos"/>
                <w:sz w:val="12"/>
              </w:rPr>
              <w:br/>
              <w:t>y propina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2B404DD" w14:textId="77777777" w:rsidR="00105FB4" w:rsidRDefault="00000000">
            <w:pPr>
              <w:spacing w:after="0" w:line="240" w:lineRule="auto"/>
            </w:pPr>
            <w:r>
              <w:rPr>
                <w:rFonts w:eastAsia="Aptos" w:cs="Aptos"/>
                <w:sz w:val="12"/>
              </w:rPr>
              <w:t>BPMN-CFG-01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F2B3D5E" w14:textId="77777777" w:rsidR="00105FB4" w:rsidRDefault="00000000">
            <w:pPr>
              <w:spacing w:after="0" w:line="240" w:lineRule="auto"/>
            </w:pPr>
            <w:r>
              <w:rPr>
                <w:rFonts w:eastAsia="Aptos" w:cs="Aptos"/>
                <w:sz w:val="12"/>
              </w:rPr>
              <w:t>Alta</w:t>
            </w:r>
          </w:p>
        </w:tc>
      </w:tr>
      <w:tr w:rsidR="00105FB4" w14:paraId="0A271220"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DFE0D3B" w14:textId="77777777" w:rsidR="00105FB4" w:rsidRDefault="00000000">
            <w:pPr>
              <w:spacing w:after="0" w:line="240" w:lineRule="auto"/>
            </w:pPr>
            <w:r>
              <w:rPr>
                <w:rFonts w:eastAsia="Aptos" w:cs="Aptos"/>
                <w:sz w:val="12"/>
              </w:rPr>
              <w:t>CFG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64E51FE" w14:textId="77777777" w:rsidR="00105FB4" w:rsidRDefault="00000000">
            <w:pPr>
              <w:spacing w:after="0" w:line="240" w:lineRule="auto"/>
            </w:pPr>
            <w:r>
              <w:rPr>
                <w:rFonts w:eastAsia="Aptos" w:cs="Aptos"/>
                <w:sz w:val="12"/>
              </w:rPr>
              <w:t>RF-CFG-003</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5AC7B00" w14:textId="77777777" w:rsidR="00105FB4" w:rsidRDefault="00000000">
            <w:pPr>
              <w:spacing w:after="0" w:line="240" w:lineRule="auto"/>
            </w:pPr>
            <w:r>
              <w:rPr>
                <w:rFonts w:eastAsia="Aptos" w:cs="Aptos"/>
                <w:sz w:val="12"/>
              </w:rPr>
              <w:t>CU-CFG-003</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4F7A743" w14:textId="77777777" w:rsidR="00105FB4" w:rsidRDefault="00000000">
            <w:pPr>
              <w:spacing w:after="0" w:line="240" w:lineRule="auto"/>
            </w:pPr>
            <w:r>
              <w:rPr>
                <w:rFonts w:eastAsia="Aptos" w:cs="Aptos"/>
                <w:sz w:val="12"/>
              </w:rPr>
              <w:t>Gestionar credenciales seguras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BD87D45" w14:textId="77777777" w:rsidR="00105FB4" w:rsidRDefault="00000000">
            <w:pPr>
              <w:spacing w:after="0" w:line="240" w:lineRule="auto"/>
            </w:pPr>
            <w:r>
              <w:rPr>
                <w:rFonts w:eastAsia="Aptos" w:cs="Aptos"/>
                <w:sz w:val="12"/>
              </w:rPr>
              <w:t>BPMN-CFG-01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B4AA84B" w14:textId="77777777" w:rsidR="00105FB4" w:rsidRDefault="00000000">
            <w:pPr>
              <w:spacing w:after="0" w:line="240" w:lineRule="auto"/>
            </w:pPr>
            <w:r>
              <w:rPr>
                <w:rFonts w:eastAsia="Aptos" w:cs="Aptos"/>
                <w:sz w:val="12"/>
              </w:rPr>
              <w:t>Alta</w:t>
            </w:r>
          </w:p>
        </w:tc>
      </w:tr>
      <w:tr w:rsidR="00105FB4" w14:paraId="1925A884"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7EF170A" w14:textId="77777777" w:rsidR="00105FB4" w:rsidRDefault="00000000">
            <w:pPr>
              <w:spacing w:after="0" w:line="240" w:lineRule="auto"/>
            </w:pPr>
            <w:r>
              <w:rPr>
                <w:rFonts w:eastAsia="Aptos" w:cs="Aptos"/>
                <w:sz w:val="12"/>
              </w:rPr>
              <w:t>CFG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A53A410" w14:textId="77777777" w:rsidR="00105FB4" w:rsidRDefault="00000000">
            <w:pPr>
              <w:spacing w:after="0" w:line="240" w:lineRule="auto"/>
            </w:pPr>
            <w:r>
              <w:rPr>
                <w:rFonts w:eastAsia="Aptos" w:cs="Aptos"/>
                <w:sz w:val="12"/>
              </w:rPr>
              <w:t>RF-CFG-004</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5C9D3F5" w14:textId="77777777" w:rsidR="00105FB4" w:rsidRDefault="00000000">
            <w:pPr>
              <w:spacing w:after="0" w:line="240" w:lineRule="auto"/>
            </w:pPr>
            <w:r>
              <w:rPr>
                <w:rFonts w:eastAsia="Aptos" w:cs="Aptos"/>
                <w:sz w:val="12"/>
              </w:rPr>
              <w:t>CU-CFG-004</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AD4FED3" w14:textId="77777777" w:rsidR="00105FB4" w:rsidRDefault="00000000">
            <w:pPr>
              <w:spacing w:after="0" w:line="240" w:lineRule="auto"/>
            </w:pPr>
            <w:r>
              <w:rPr>
                <w:rFonts w:eastAsia="Aptos" w:cs="Aptos"/>
                <w:sz w:val="12"/>
              </w:rPr>
              <w:t>Gestionar plantillas y canales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840AD8F" w14:textId="77777777" w:rsidR="00105FB4" w:rsidRDefault="00000000">
            <w:pPr>
              <w:spacing w:after="0" w:line="240" w:lineRule="auto"/>
            </w:pPr>
            <w:r>
              <w:rPr>
                <w:rFonts w:eastAsia="Aptos" w:cs="Aptos"/>
                <w:sz w:val="12"/>
              </w:rPr>
              <w:t>BPMN-CFG-01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44F16AC" w14:textId="77777777" w:rsidR="00105FB4" w:rsidRDefault="00000000">
            <w:pPr>
              <w:spacing w:after="0" w:line="240" w:lineRule="auto"/>
            </w:pPr>
            <w:r>
              <w:rPr>
                <w:rFonts w:eastAsia="Aptos" w:cs="Aptos"/>
                <w:sz w:val="12"/>
              </w:rPr>
              <w:t>Media</w:t>
            </w:r>
          </w:p>
        </w:tc>
      </w:tr>
      <w:tr w:rsidR="00105FB4" w14:paraId="55CA650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4BE964F" w14:textId="77777777" w:rsidR="00105FB4" w:rsidRDefault="00000000">
            <w:pPr>
              <w:spacing w:after="0" w:line="240" w:lineRule="auto"/>
            </w:pPr>
            <w:r>
              <w:rPr>
                <w:rFonts w:eastAsia="Aptos" w:cs="Aptos"/>
                <w:sz w:val="12"/>
              </w:rPr>
              <w:t>MESA</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E99440B" w14:textId="77777777" w:rsidR="00105FB4" w:rsidRDefault="00000000">
            <w:pPr>
              <w:spacing w:after="0" w:line="240" w:lineRule="auto"/>
            </w:pPr>
            <w:r>
              <w:rPr>
                <w:rFonts w:eastAsia="Aptos" w:cs="Aptos"/>
                <w:sz w:val="12"/>
              </w:rPr>
              <w:t>RF-MESA-001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8D430B0" w14:textId="77777777" w:rsidR="00105FB4" w:rsidRDefault="00000000">
            <w:pPr>
              <w:spacing w:after="0" w:line="240" w:lineRule="auto"/>
            </w:pPr>
            <w:r>
              <w:rPr>
                <w:rFonts w:eastAsia="Aptos" w:cs="Aptos"/>
                <w:sz w:val="12"/>
              </w:rPr>
              <w:t>CU-MESA-001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F5CAFD9" w14:textId="77777777" w:rsidR="00105FB4" w:rsidRDefault="00000000">
            <w:pPr>
              <w:spacing w:after="0" w:line="240" w:lineRule="auto"/>
            </w:pPr>
            <w:r>
              <w:rPr>
                <w:rFonts w:eastAsia="Aptos" w:cs="Aptos"/>
                <w:sz w:val="12"/>
              </w:rPr>
              <w:t>Visualizar plano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1D2DE7D" w14:textId="77777777" w:rsidR="00105FB4" w:rsidRDefault="00000000">
            <w:pPr>
              <w:spacing w:after="0" w:line="240" w:lineRule="auto"/>
            </w:pPr>
            <w:r>
              <w:rPr>
                <w:rFonts w:eastAsia="Aptos" w:cs="Aptos"/>
                <w:sz w:val="12"/>
              </w:rPr>
              <w:t>BPMN-MESA-01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1AE4644" w14:textId="77777777" w:rsidR="00105FB4" w:rsidRDefault="00000000">
            <w:pPr>
              <w:spacing w:after="0" w:line="240" w:lineRule="auto"/>
            </w:pPr>
            <w:r>
              <w:rPr>
                <w:rFonts w:eastAsia="Aptos" w:cs="Aptos"/>
                <w:sz w:val="12"/>
              </w:rPr>
              <w:t>Alta</w:t>
            </w:r>
          </w:p>
        </w:tc>
      </w:tr>
      <w:tr w:rsidR="00105FB4" w14:paraId="2B5355C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093DFCB" w14:textId="77777777" w:rsidR="00105FB4" w:rsidRDefault="00000000">
            <w:pPr>
              <w:spacing w:after="0" w:line="240" w:lineRule="auto"/>
            </w:pPr>
            <w:r>
              <w:rPr>
                <w:rFonts w:eastAsia="Aptos" w:cs="Aptos"/>
                <w:sz w:val="12"/>
              </w:rPr>
              <w:t>MESA</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3FD4570" w14:textId="77777777" w:rsidR="00105FB4" w:rsidRDefault="00000000">
            <w:pPr>
              <w:spacing w:after="0" w:line="240" w:lineRule="auto"/>
            </w:pPr>
            <w:r>
              <w:rPr>
                <w:rFonts w:eastAsia="Aptos" w:cs="Aptos"/>
                <w:sz w:val="12"/>
              </w:rPr>
              <w:t>RF-MESA-002</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65DB999" w14:textId="77777777" w:rsidR="00105FB4" w:rsidRDefault="00000000">
            <w:pPr>
              <w:spacing w:after="0" w:line="240" w:lineRule="auto"/>
            </w:pPr>
            <w:r>
              <w:rPr>
                <w:rFonts w:eastAsia="Aptos" w:cs="Aptos"/>
                <w:sz w:val="12"/>
              </w:rPr>
              <w:t>CU-MESA-002</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4A5E93D" w14:textId="77777777" w:rsidR="00105FB4" w:rsidRDefault="00000000">
            <w:pPr>
              <w:spacing w:after="0" w:line="240" w:lineRule="auto"/>
            </w:pPr>
            <w:r>
              <w:rPr>
                <w:rFonts w:eastAsia="Aptos" w:cs="Aptos"/>
                <w:sz w:val="12"/>
              </w:rPr>
              <w:t>Actualizar estado de mesa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BF1AE04" w14:textId="77777777" w:rsidR="00105FB4" w:rsidRDefault="00000000">
            <w:pPr>
              <w:spacing w:after="0" w:line="240" w:lineRule="auto"/>
            </w:pPr>
            <w:r>
              <w:rPr>
                <w:rFonts w:eastAsia="Aptos" w:cs="Aptos"/>
                <w:sz w:val="12"/>
              </w:rPr>
              <w:t>BPMN-MESA-01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1AD95A9" w14:textId="77777777" w:rsidR="00105FB4" w:rsidRDefault="00000000">
            <w:pPr>
              <w:spacing w:after="0" w:line="240" w:lineRule="auto"/>
            </w:pPr>
            <w:r>
              <w:rPr>
                <w:rFonts w:eastAsia="Aptos" w:cs="Aptos"/>
                <w:sz w:val="12"/>
              </w:rPr>
              <w:t>Alta</w:t>
            </w:r>
          </w:p>
        </w:tc>
      </w:tr>
      <w:tr w:rsidR="00105FB4" w14:paraId="7419558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70F7868" w14:textId="77777777" w:rsidR="00105FB4" w:rsidRDefault="00000000">
            <w:pPr>
              <w:spacing w:after="0" w:line="240" w:lineRule="auto"/>
            </w:pPr>
            <w:r>
              <w:rPr>
                <w:rFonts w:eastAsia="Aptos" w:cs="Aptos"/>
                <w:sz w:val="12"/>
              </w:rPr>
              <w:t>MESA</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78B0CF0" w14:textId="77777777" w:rsidR="00105FB4" w:rsidRDefault="00000000">
            <w:pPr>
              <w:spacing w:after="0" w:line="240" w:lineRule="auto"/>
            </w:pPr>
            <w:r>
              <w:rPr>
                <w:rFonts w:eastAsia="Aptos" w:cs="Aptos"/>
                <w:sz w:val="12"/>
              </w:rPr>
              <w:t>RF-MESA-003</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C7C4740" w14:textId="77777777" w:rsidR="00105FB4" w:rsidRDefault="00000000">
            <w:pPr>
              <w:spacing w:after="0" w:line="240" w:lineRule="auto"/>
            </w:pPr>
            <w:r>
              <w:rPr>
                <w:rFonts w:eastAsia="Aptos" w:cs="Aptos"/>
                <w:sz w:val="12"/>
              </w:rPr>
              <w:t>CU-MESA-003</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6C649F4" w14:textId="77777777" w:rsidR="00105FB4" w:rsidRDefault="00000000">
            <w:pPr>
              <w:spacing w:after="0" w:line="240" w:lineRule="auto"/>
            </w:pPr>
            <w:r>
              <w:rPr>
                <w:rFonts w:eastAsia="Aptos" w:cs="Aptos"/>
                <w:sz w:val="12"/>
              </w:rPr>
              <w:t>Asignar mesero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00FD81B" w14:textId="77777777" w:rsidR="00105FB4" w:rsidRDefault="00000000">
            <w:pPr>
              <w:spacing w:after="0" w:line="240" w:lineRule="auto"/>
            </w:pPr>
            <w:r>
              <w:rPr>
                <w:rFonts w:eastAsia="Aptos" w:cs="Aptos"/>
                <w:sz w:val="12"/>
              </w:rPr>
              <w:t>BPMN-MESA-01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AE23BB5" w14:textId="77777777" w:rsidR="00105FB4" w:rsidRDefault="00000000">
            <w:pPr>
              <w:spacing w:after="0" w:line="240" w:lineRule="auto"/>
            </w:pPr>
            <w:r>
              <w:rPr>
                <w:rFonts w:eastAsia="Aptos" w:cs="Aptos"/>
                <w:sz w:val="12"/>
              </w:rPr>
              <w:t>Alta</w:t>
            </w:r>
          </w:p>
        </w:tc>
      </w:tr>
      <w:tr w:rsidR="00105FB4" w14:paraId="61BF1768"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AF441BE" w14:textId="77777777" w:rsidR="00105FB4" w:rsidRDefault="00000000">
            <w:pPr>
              <w:spacing w:after="0" w:line="240" w:lineRule="auto"/>
            </w:pPr>
            <w:r>
              <w:rPr>
                <w:rFonts w:eastAsia="Aptos" w:cs="Aptos"/>
                <w:sz w:val="12"/>
              </w:rPr>
              <w:t>MESA</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8AD3FD" w14:textId="77777777" w:rsidR="00105FB4" w:rsidRDefault="00000000">
            <w:pPr>
              <w:spacing w:after="0" w:line="240" w:lineRule="auto"/>
            </w:pPr>
            <w:r>
              <w:rPr>
                <w:rFonts w:eastAsia="Aptos" w:cs="Aptos"/>
                <w:sz w:val="12"/>
              </w:rPr>
              <w:t>RF-MESA-004</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3F37312" w14:textId="77777777" w:rsidR="00105FB4" w:rsidRDefault="00000000">
            <w:pPr>
              <w:spacing w:after="0" w:line="240" w:lineRule="auto"/>
            </w:pPr>
            <w:r>
              <w:rPr>
                <w:rFonts w:eastAsia="Aptos" w:cs="Aptos"/>
                <w:sz w:val="12"/>
              </w:rPr>
              <w:t>CU-MESA-004</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D922B11" w14:textId="77777777" w:rsidR="00105FB4" w:rsidRDefault="00000000">
            <w:pPr>
              <w:spacing w:after="0" w:line="240" w:lineRule="auto"/>
            </w:pPr>
            <w:r>
              <w:rPr>
                <w:rFonts w:eastAsia="Aptos" w:cs="Aptos"/>
                <w:sz w:val="12"/>
              </w:rPr>
              <w:t>Unir / dividir mesas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B8B077C" w14:textId="77777777" w:rsidR="00105FB4" w:rsidRDefault="00000000">
            <w:pPr>
              <w:spacing w:after="0" w:line="240" w:lineRule="auto"/>
            </w:pPr>
            <w:r>
              <w:rPr>
                <w:rFonts w:eastAsia="Aptos" w:cs="Aptos"/>
                <w:sz w:val="12"/>
              </w:rPr>
              <w:t>BPMN-MESA-01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FAB17DB" w14:textId="77777777" w:rsidR="00105FB4" w:rsidRDefault="00000000">
            <w:pPr>
              <w:spacing w:after="0" w:line="240" w:lineRule="auto"/>
            </w:pPr>
            <w:r>
              <w:rPr>
                <w:rFonts w:eastAsia="Aptos" w:cs="Aptos"/>
                <w:sz w:val="12"/>
              </w:rPr>
              <w:t>Media</w:t>
            </w:r>
          </w:p>
        </w:tc>
      </w:tr>
      <w:tr w:rsidR="00105FB4" w14:paraId="6CE6B25D"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AF1CB84" w14:textId="77777777" w:rsidR="00105FB4" w:rsidRDefault="00000000">
            <w:pPr>
              <w:spacing w:after="0" w:line="240" w:lineRule="auto"/>
            </w:pPr>
            <w:r>
              <w:rPr>
                <w:rFonts w:eastAsia="Aptos" w:cs="Aptos"/>
                <w:sz w:val="12"/>
              </w:rPr>
              <w:t>MESA</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91985E2" w14:textId="77777777" w:rsidR="00105FB4" w:rsidRDefault="00000000">
            <w:pPr>
              <w:spacing w:after="0" w:line="240" w:lineRule="auto"/>
            </w:pPr>
            <w:r>
              <w:rPr>
                <w:rFonts w:eastAsia="Aptos" w:cs="Aptos"/>
                <w:sz w:val="12"/>
              </w:rPr>
              <w:t>RF-MESA-005</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331FD8D" w14:textId="77777777" w:rsidR="00105FB4" w:rsidRDefault="00000000">
            <w:pPr>
              <w:spacing w:after="0" w:line="240" w:lineRule="auto"/>
            </w:pPr>
            <w:r>
              <w:rPr>
                <w:rFonts w:eastAsia="Aptos" w:cs="Aptos"/>
                <w:sz w:val="12"/>
              </w:rPr>
              <w:t>CU-MESA-005</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D8EAE1" w14:textId="77777777" w:rsidR="00105FB4" w:rsidRDefault="00000000">
            <w:pPr>
              <w:spacing w:after="0" w:line="240" w:lineRule="auto"/>
            </w:pPr>
            <w:r>
              <w:rPr>
                <w:rFonts w:eastAsia="Aptos" w:cs="Aptos"/>
                <w:sz w:val="12"/>
              </w:rPr>
              <w:t>Transferir comanda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FB79FB6" w14:textId="77777777" w:rsidR="00105FB4" w:rsidRDefault="00000000">
            <w:pPr>
              <w:spacing w:after="0" w:line="240" w:lineRule="auto"/>
            </w:pPr>
            <w:r>
              <w:rPr>
                <w:rFonts w:eastAsia="Aptos" w:cs="Aptos"/>
                <w:sz w:val="12"/>
              </w:rPr>
              <w:t>BPMN-MESA-01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277117D" w14:textId="77777777" w:rsidR="00105FB4" w:rsidRDefault="00000000">
            <w:pPr>
              <w:spacing w:after="0" w:line="240" w:lineRule="auto"/>
            </w:pPr>
            <w:r>
              <w:rPr>
                <w:rFonts w:eastAsia="Aptos" w:cs="Aptos"/>
                <w:sz w:val="12"/>
              </w:rPr>
              <w:t>Media</w:t>
            </w:r>
          </w:p>
        </w:tc>
      </w:tr>
      <w:tr w:rsidR="00105FB4" w14:paraId="46A12ED8"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9557E56" w14:textId="77777777" w:rsidR="00105FB4" w:rsidRDefault="00000000">
            <w:pPr>
              <w:spacing w:after="0" w:line="240" w:lineRule="auto"/>
            </w:pPr>
            <w:r>
              <w:rPr>
                <w:rFonts w:eastAsia="Aptos" w:cs="Aptos"/>
                <w:sz w:val="12"/>
              </w:rPr>
              <w:t>MESA</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FDCA075" w14:textId="77777777" w:rsidR="00105FB4" w:rsidRDefault="00000000">
            <w:pPr>
              <w:spacing w:after="0" w:line="240" w:lineRule="auto"/>
            </w:pPr>
            <w:r>
              <w:rPr>
                <w:rFonts w:eastAsia="Aptos" w:cs="Aptos"/>
                <w:sz w:val="12"/>
              </w:rPr>
              <w:t>RF-MESA-006</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E045B9B" w14:textId="77777777" w:rsidR="00105FB4" w:rsidRDefault="00000000">
            <w:pPr>
              <w:spacing w:after="0" w:line="240" w:lineRule="auto"/>
            </w:pPr>
            <w:r>
              <w:rPr>
                <w:rFonts w:eastAsia="Aptos" w:cs="Aptos"/>
                <w:sz w:val="12"/>
              </w:rPr>
              <w:t>CU-MESA-006</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83B1E81" w14:textId="77777777" w:rsidR="00105FB4" w:rsidRDefault="00000000">
            <w:pPr>
              <w:spacing w:after="0" w:line="240" w:lineRule="auto"/>
            </w:pPr>
            <w:r>
              <w:rPr>
                <w:rFonts w:eastAsia="Aptos" w:cs="Aptos"/>
                <w:sz w:val="12"/>
              </w:rPr>
              <w:t>Solicitar pre-cuenta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F0E027E" w14:textId="77777777" w:rsidR="00105FB4" w:rsidRDefault="00000000">
            <w:pPr>
              <w:spacing w:after="0" w:line="240" w:lineRule="auto"/>
            </w:pPr>
            <w:r>
              <w:rPr>
                <w:rFonts w:eastAsia="Aptos" w:cs="Aptos"/>
                <w:sz w:val="12"/>
              </w:rPr>
              <w:t>BPMN-MESA-01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828E7D" w14:textId="77777777" w:rsidR="00105FB4" w:rsidRDefault="00000000">
            <w:pPr>
              <w:spacing w:after="0" w:line="240" w:lineRule="auto"/>
            </w:pPr>
            <w:r>
              <w:rPr>
                <w:rFonts w:eastAsia="Aptos" w:cs="Aptos"/>
                <w:sz w:val="12"/>
              </w:rPr>
              <w:t>Media</w:t>
            </w:r>
          </w:p>
        </w:tc>
      </w:tr>
      <w:tr w:rsidR="00105FB4" w14:paraId="5471E5F7"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08F01B7" w14:textId="77777777" w:rsidR="00105FB4" w:rsidRDefault="00000000">
            <w:pPr>
              <w:spacing w:after="0" w:line="240" w:lineRule="auto"/>
            </w:pPr>
            <w:r>
              <w:rPr>
                <w:rFonts w:eastAsia="Aptos" w:cs="Aptos"/>
                <w:sz w:val="12"/>
              </w:rPr>
              <w:t>MESA</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9419CDF" w14:textId="77777777" w:rsidR="00105FB4" w:rsidRDefault="00000000">
            <w:pPr>
              <w:spacing w:after="0" w:line="240" w:lineRule="auto"/>
            </w:pPr>
            <w:r>
              <w:rPr>
                <w:rFonts w:eastAsia="Aptos" w:cs="Aptos"/>
                <w:sz w:val="12"/>
              </w:rPr>
              <w:t>RF-MESA-007</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52C1D95" w14:textId="77777777" w:rsidR="00105FB4" w:rsidRDefault="00000000">
            <w:pPr>
              <w:spacing w:after="0" w:line="240" w:lineRule="auto"/>
            </w:pPr>
            <w:r>
              <w:rPr>
                <w:rFonts w:eastAsia="Aptos" w:cs="Aptos"/>
                <w:sz w:val="12"/>
              </w:rPr>
              <w:t>CU-MESA-007</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877BFA8" w14:textId="77777777" w:rsidR="00105FB4" w:rsidRDefault="00000000">
            <w:pPr>
              <w:spacing w:after="0" w:line="240" w:lineRule="auto"/>
            </w:pPr>
            <w:r>
              <w:rPr>
                <w:rFonts w:eastAsia="Aptos" w:cs="Aptos"/>
                <w:sz w:val="12"/>
              </w:rPr>
              <w:t>Calcular ocupación / rotación</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5008AC3" w14:textId="77777777" w:rsidR="00105FB4" w:rsidRDefault="00000000">
            <w:pPr>
              <w:spacing w:after="0" w:line="240" w:lineRule="auto"/>
            </w:pPr>
            <w:r>
              <w:rPr>
                <w:rFonts w:eastAsia="Aptos" w:cs="Aptos"/>
                <w:sz w:val="12"/>
              </w:rPr>
              <w:t>BPMN-MESA-01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0D848EA" w14:textId="77777777" w:rsidR="00105FB4" w:rsidRDefault="00000000">
            <w:pPr>
              <w:spacing w:after="0" w:line="240" w:lineRule="auto"/>
            </w:pPr>
            <w:r>
              <w:rPr>
                <w:rFonts w:eastAsia="Aptos" w:cs="Aptos"/>
                <w:sz w:val="12"/>
              </w:rPr>
              <w:t>Media</w:t>
            </w:r>
          </w:p>
        </w:tc>
      </w:tr>
      <w:tr w:rsidR="00105FB4" w14:paraId="06EF134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0900DF9" w14:textId="77777777" w:rsidR="00105FB4" w:rsidRDefault="00000000">
            <w:pPr>
              <w:spacing w:after="0" w:line="240" w:lineRule="auto"/>
            </w:pPr>
            <w:r>
              <w:rPr>
                <w:rFonts w:eastAsia="Aptos" w:cs="Aptos"/>
                <w:sz w:val="12"/>
              </w:rPr>
              <w:t>MESA</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174C9BF" w14:textId="77777777" w:rsidR="00105FB4" w:rsidRDefault="00000000">
            <w:pPr>
              <w:spacing w:after="0" w:line="240" w:lineRule="auto"/>
            </w:pPr>
            <w:r>
              <w:rPr>
                <w:rFonts w:eastAsia="Aptos" w:cs="Aptos"/>
                <w:sz w:val="12"/>
              </w:rPr>
              <w:t>RF-MESA-008</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6C7862" w14:textId="77777777" w:rsidR="00105FB4" w:rsidRDefault="00000000">
            <w:pPr>
              <w:spacing w:after="0" w:line="240" w:lineRule="auto"/>
            </w:pPr>
            <w:r>
              <w:rPr>
                <w:rFonts w:eastAsia="Aptos" w:cs="Aptos"/>
                <w:sz w:val="12"/>
              </w:rPr>
              <w:t>CU-MESA-008</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45312D5" w14:textId="77777777" w:rsidR="00105FB4" w:rsidRDefault="00000000">
            <w:pPr>
              <w:spacing w:after="0" w:line="240" w:lineRule="auto"/>
            </w:pPr>
            <w:r>
              <w:rPr>
                <w:rFonts w:eastAsia="Aptos" w:cs="Aptos"/>
                <w:sz w:val="12"/>
              </w:rPr>
              <w:t>Generar alerta de demora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20636F1" w14:textId="77777777" w:rsidR="00105FB4" w:rsidRDefault="00000000">
            <w:pPr>
              <w:spacing w:after="0" w:line="240" w:lineRule="auto"/>
            </w:pPr>
            <w:r>
              <w:rPr>
                <w:rFonts w:eastAsia="Aptos" w:cs="Aptos"/>
                <w:sz w:val="12"/>
              </w:rPr>
              <w:t>BPMN-MESA-01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37692EB" w14:textId="77777777" w:rsidR="00105FB4" w:rsidRDefault="00000000">
            <w:pPr>
              <w:spacing w:after="0" w:line="240" w:lineRule="auto"/>
            </w:pPr>
            <w:r>
              <w:rPr>
                <w:rFonts w:eastAsia="Aptos" w:cs="Aptos"/>
                <w:sz w:val="12"/>
              </w:rPr>
              <w:t>Media</w:t>
            </w:r>
          </w:p>
        </w:tc>
      </w:tr>
      <w:tr w:rsidR="00105FB4" w14:paraId="498AC242"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CC30600" w14:textId="77777777" w:rsidR="00105FB4" w:rsidRDefault="00000000">
            <w:pPr>
              <w:spacing w:after="0" w:line="240" w:lineRule="auto"/>
            </w:pPr>
            <w:r>
              <w:rPr>
                <w:rFonts w:eastAsia="Aptos" w:cs="Aptos"/>
                <w:sz w:val="12"/>
              </w:rPr>
              <w:t>MESA</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0C9EFDE" w14:textId="77777777" w:rsidR="00105FB4" w:rsidRDefault="00000000">
            <w:pPr>
              <w:spacing w:after="0" w:line="240" w:lineRule="auto"/>
            </w:pPr>
            <w:r>
              <w:rPr>
                <w:rFonts w:eastAsia="Aptos" w:cs="Aptos"/>
                <w:sz w:val="12"/>
              </w:rPr>
              <w:t>RF-MESA-009</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E03BE29" w14:textId="77777777" w:rsidR="00105FB4" w:rsidRDefault="00000000">
            <w:pPr>
              <w:spacing w:after="0" w:line="240" w:lineRule="auto"/>
            </w:pPr>
            <w:r>
              <w:rPr>
                <w:rFonts w:eastAsia="Aptos" w:cs="Aptos"/>
                <w:sz w:val="12"/>
              </w:rPr>
              <w:t>CU-MESA-009</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0A312AC" w14:textId="77777777" w:rsidR="00105FB4" w:rsidRDefault="00000000">
            <w:pPr>
              <w:spacing w:after="0" w:line="240" w:lineRule="auto"/>
            </w:pPr>
            <w:r>
              <w:rPr>
                <w:rFonts w:eastAsia="Aptos" w:cs="Aptos"/>
                <w:sz w:val="12"/>
              </w:rPr>
              <w:t>Configurar capacidad y zonas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B102561" w14:textId="77777777" w:rsidR="00105FB4" w:rsidRDefault="00000000">
            <w:pPr>
              <w:spacing w:after="0" w:line="240" w:lineRule="auto"/>
            </w:pPr>
            <w:r>
              <w:rPr>
                <w:rFonts w:eastAsia="Aptos" w:cs="Aptos"/>
                <w:sz w:val="12"/>
              </w:rPr>
              <w:t>BPMN-MESA-01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576CC5C" w14:textId="77777777" w:rsidR="00105FB4" w:rsidRDefault="00000000">
            <w:pPr>
              <w:spacing w:after="0" w:line="240" w:lineRule="auto"/>
            </w:pPr>
            <w:r>
              <w:rPr>
                <w:rFonts w:eastAsia="Aptos" w:cs="Aptos"/>
                <w:sz w:val="12"/>
              </w:rPr>
              <w:t>Baja</w:t>
            </w:r>
          </w:p>
        </w:tc>
      </w:tr>
      <w:tr w:rsidR="00105FB4" w14:paraId="50EB6732"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B4B39D6" w14:textId="77777777" w:rsidR="00105FB4" w:rsidRDefault="00000000">
            <w:pPr>
              <w:spacing w:after="0" w:line="240" w:lineRule="auto"/>
            </w:pPr>
            <w:r>
              <w:rPr>
                <w:rFonts w:eastAsia="Aptos" w:cs="Aptos"/>
                <w:sz w:val="12"/>
              </w:rPr>
              <w:t>CAT</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FF6BB1B" w14:textId="77777777" w:rsidR="00105FB4" w:rsidRDefault="00000000">
            <w:pPr>
              <w:spacing w:after="0" w:line="240" w:lineRule="auto"/>
            </w:pPr>
            <w:r>
              <w:rPr>
                <w:rFonts w:eastAsia="Aptos" w:cs="Aptos"/>
                <w:sz w:val="12"/>
              </w:rPr>
              <w:t>RF-CAT-001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774D817" w14:textId="77777777" w:rsidR="00105FB4" w:rsidRDefault="00000000">
            <w:pPr>
              <w:spacing w:after="0" w:line="240" w:lineRule="auto"/>
            </w:pPr>
            <w:r>
              <w:rPr>
                <w:rFonts w:eastAsia="Aptos" w:cs="Aptos"/>
                <w:sz w:val="12"/>
              </w:rPr>
              <w:t>CU-CAT-001</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892F007" w14:textId="77777777" w:rsidR="00105FB4" w:rsidRDefault="00000000">
            <w:pPr>
              <w:spacing w:after="0" w:line="240" w:lineRule="auto"/>
            </w:pPr>
            <w:r>
              <w:rPr>
                <w:rFonts w:eastAsia="Aptos" w:cs="Aptos"/>
                <w:sz w:val="12"/>
              </w:rPr>
              <w:t>Gestionar productos / platillos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0F182F" w14:textId="77777777" w:rsidR="00105FB4" w:rsidRDefault="00000000">
            <w:pPr>
              <w:spacing w:after="0" w:line="240" w:lineRule="auto"/>
            </w:pPr>
            <w:r>
              <w:rPr>
                <w:rFonts w:eastAsia="Aptos" w:cs="Aptos"/>
                <w:sz w:val="12"/>
              </w:rPr>
              <w:t>BPMN-CAT-01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61F7C2C" w14:textId="77777777" w:rsidR="00105FB4" w:rsidRDefault="00000000">
            <w:pPr>
              <w:spacing w:after="0" w:line="240" w:lineRule="auto"/>
            </w:pPr>
            <w:r>
              <w:rPr>
                <w:rFonts w:eastAsia="Aptos" w:cs="Aptos"/>
                <w:sz w:val="12"/>
              </w:rPr>
              <w:t>Alta</w:t>
            </w:r>
          </w:p>
        </w:tc>
      </w:tr>
      <w:tr w:rsidR="00105FB4" w14:paraId="57B8754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1E2C061" w14:textId="77777777" w:rsidR="00105FB4" w:rsidRDefault="00000000">
            <w:pPr>
              <w:spacing w:after="0" w:line="240" w:lineRule="auto"/>
            </w:pPr>
            <w:r>
              <w:rPr>
                <w:rFonts w:eastAsia="Aptos" w:cs="Aptos"/>
                <w:sz w:val="12"/>
              </w:rPr>
              <w:t>CAT</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2FB3390" w14:textId="77777777" w:rsidR="00105FB4" w:rsidRDefault="00000000">
            <w:pPr>
              <w:spacing w:after="0" w:line="240" w:lineRule="auto"/>
            </w:pPr>
            <w:r>
              <w:rPr>
                <w:rFonts w:eastAsia="Aptos" w:cs="Aptos"/>
                <w:sz w:val="12"/>
              </w:rPr>
              <w:t>RF-CAT-002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9F5EB90" w14:textId="77777777" w:rsidR="00105FB4" w:rsidRDefault="00000000">
            <w:pPr>
              <w:spacing w:after="0" w:line="240" w:lineRule="auto"/>
            </w:pPr>
            <w:r>
              <w:rPr>
                <w:rFonts w:eastAsia="Aptos" w:cs="Aptos"/>
                <w:sz w:val="12"/>
              </w:rPr>
              <w:t>CU-CAT-002</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A5ABB66" w14:textId="77777777" w:rsidR="00105FB4" w:rsidRDefault="00000000">
            <w:pPr>
              <w:spacing w:after="0" w:line="240" w:lineRule="auto"/>
            </w:pPr>
            <w:r>
              <w:rPr>
                <w:rFonts w:eastAsia="Aptos" w:cs="Aptos"/>
                <w:sz w:val="12"/>
              </w:rPr>
              <w:t>Configurar modificadores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5D3E17D" w14:textId="77777777" w:rsidR="00105FB4" w:rsidRDefault="00000000">
            <w:pPr>
              <w:spacing w:after="0" w:line="240" w:lineRule="auto"/>
            </w:pPr>
            <w:r>
              <w:rPr>
                <w:rFonts w:eastAsia="Aptos" w:cs="Aptos"/>
                <w:sz w:val="12"/>
              </w:rPr>
              <w:t>BPMN-CAT-01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7E6369" w14:textId="77777777" w:rsidR="00105FB4" w:rsidRDefault="00000000">
            <w:pPr>
              <w:spacing w:after="0" w:line="240" w:lineRule="auto"/>
            </w:pPr>
            <w:r>
              <w:rPr>
                <w:rFonts w:eastAsia="Aptos" w:cs="Aptos"/>
                <w:sz w:val="12"/>
              </w:rPr>
              <w:t>Alta</w:t>
            </w:r>
          </w:p>
        </w:tc>
      </w:tr>
      <w:tr w:rsidR="00105FB4" w14:paraId="323C0E61"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A791A16" w14:textId="77777777" w:rsidR="00105FB4" w:rsidRDefault="00000000">
            <w:pPr>
              <w:spacing w:after="0" w:line="240" w:lineRule="auto"/>
            </w:pPr>
            <w:r>
              <w:rPr>
                <w:rFonts w:eastAsia="Aptos" w:cs="Aptos"/>
                <w:sz w:val="12"/>
              </w:rPr>
              <w:t>CAT</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2EA9548" w14:textId="77777777" w:rsidR="00105FB4" w:rsidRDefault="00000000">
            <w:pPr>
              <w:spacing w:after="0" w:line="240" w:lineRule="auto"/>
            </w:pPr>
            <w:r>
              <w:rPr>
                <w:rFonts w:eastAsia="Aptos" w:cs="Aptos"/>
                <w:sz w:val="12"/>
              </w:rPr>
              <w:t>RF-CAT-003</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6DDC73" w14:textId="77777777" w:rsidR="00105FB4" w:rsidRDefault="00000000">
            <w:pPr>
              <w:spacing w:after="0" w:line="240" w:lineRule="auto"/>
            </w:pPr>
            <w:r>
              <w:rPr>
                <w:rFonts w:eastAsia="Aptos" w:cs="Aptos"/>
                <w:sz w:val="12"/>
              </w:rPr>
              <w:t>CU-CAT-003</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DAEF3D5" w14:textId="77777777" w:rsidR="00105FB4" w:rsidRDefault="00000000">
            <w:pPr>
              <w:spacing w:after="0" w:line="240" w:lineRule="auto"/>
            </w:pPr>
            <w:r>
              <w:rPr>
                <w:rFonts w:eastAsia="Aptos" w:cs="Aptos"/>
                <w:sz w:val="12"/>
              </w:rPr>
              <w:t>Configurar combos / promociones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BCCF3DF" w14:textId="77777777" w:rsidR="00105FB4" w:rsidRDefault="00000000">
            <w:pPr>
              <w:spacing w:after="0" w:line="240" w:lineRule="auto"/>
            </w:pPr>
            <w:r>
              <w:rPr>
                <w:rFonts w:eastAsia="Aptos" w:cs="Aptos"/>
                <w:sz w:val="12"/>
              </w:rPr>
              <w:t>BPMN-CAT-01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0B45C0C" w14:textId="77777777" w:rsidR="00105FB4" w:rsidRDefault="00000000">
            <w:pPr>
              <w:spacing w:after="0" w:line="240" w:lineRule="auto"/>
            </w:pPr>
            <w:r>
              <w:rPr>
                <w:rFonts w:eastAsia="Aptos" w:cs="Aptos"/>
                <w:sz w:val="12"/>
              </w:rPr>
              <w:t>Media</w:t>
            </w:r>
          </w:p>
        </w:tc>
      </w:tr>
      <w:tr w:rsidR="00105FB4" w14:paraId="52DBF583"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50066CB" w14:textId="77777777" w:rsidR="00105FB4" w:rsidRDefault="00000000">
            <w:pPr>
              <w:spacing w:after="0" w:line="240" w:lineRule="auto"/>
            </w:pPr>
            <w:r>
              <w:rPr>
                <w:rFonts w:eastAsia="Aptos" w:cs="Aptos"/>
                <w:sz w:val="12"/>
              </w:rPr>
              <w:t>CAT</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B74657E" w14:textId="77777777" w:rsidR="00105FB4" w:rsidRDefault="00000000">
            <w:pPr>
              <w:spacing w:after="0" w:line="240" w:lineRule="auto"/>
            </w:pPr>
            <w:r>
              <w:rPr>
                <w:rFonts w:eastAsia="Aptos" w:cs="Aptos"/>
                <w:sz w:val="12"/>
              </w:rPr>
              <w:t>RF-CAT-004</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B667440" w14:textId="77777777" w:rsidR="00105FB4" w:rsidRDefault="00000000">
            <w:pPr>
              <w:spacing w:after="0" w:line="240" w:lineRule="auto"/>
            </w:pPr>
            <w:r>
              <w:rPr>
                <w:rFonts w:eastAsia="Aptos" w:cs="Aptos"/>
                <w:sz w:val="12"/>
              </w:rPr>
              <w:t>CU-CAT-004</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486C785" w14:textId="77777777" w:rsidR="00105FB4" w:rsidRDefault="00000000">
            <w:pPr>
              <w:spacing w:after="0" w:line="240" w:lineRule="auto"/>
            </w:pPr>
            <w:r>
              <w:rPr>
                <w:rFonts w:eastAsia="Aptos" w:cs="Aptos"/>
                <w:sz w:val="12"/>
              </w:rPr>
              <w:t>Definir listas de precios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1A0EDFD" w14:textId="77777777" w:rsidR="00105FB4" w:rsidRDefault="00000000">
            <w:pPr>
              <w:spacing w:after="0" w:line="240" w:lineRule="auto"/>
            </w:pPr>
            <w:r>
              <w:rPr>
                <w:rFonts w:eastAsia="Aptos" w:cs="Aptos"/>
                <w:sz w:val="12"/>
              </w:rPr>
              <w:t>BPMN-CAT-01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5D6F759" w14:textId="77777777" w:rsidR="00105FB4" w:rsidRDefault="00000000">
            <w:pPr>
              <w:spacing w:after="0" w:line="240" w:lineRule="auto"/>
            </w:pPr>
            <w:r>
              <w:rPr>
                <w:rFonts w:eastAsia="Aptos" w:cs="Aptos"/>
                <w:sz w:val="12"/>
              </w:rPr>
              <w:t>Alta</w:t>
            </w:r>
          </w:p>
        </w:tc>
      </w:tr>
      <w:tr w:rsidR="00105FB4" w14:paraId="1717E36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B6676E2" w14:textId="77777777" w:rsidR="00105FB4" w:rsidRDefault="00000000">
            <w:pPr>
              <w:spacing w:after="0" w:line="240" w:lineRule="auto"/>
            </w:pPr>
            <w:r>
              <w:rPr>
                <w:rFonts w:eastAsia="Aptos" w:cs="Aptos"/>
                <w:sz w:val="12"/>
              </w:rPr>
              <w:t>CAT</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4EBA335" w14:textId="77777777" w:rsidR="00105FB4" w:rsidRDefault="00000000">
            <w:pPr>
              <w:spacing w:after="0" w:line="240" w:lineRule="auto"/>
            </w:pPr>
            <w:r>
              <w:rPr>
                <w:rFonts w:eastAsia="Aptos" w:cs="Aptos"/>
                <w:sz w:val="12"/>
              </w:rPr>
              <w:t>RF-CAT-005</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EE0D955" w14:textId="77777777" w:rsidR="00105FB4" w:rsidRDefault="00000000">
            <w:pPr>
              <w:spacing w:after="0" w:line="240" w:lineRule="auto"/>
            </w:pPr>
            <w:r>
              <w:rPr>
                <w:rFonts w:eastAsia="Aptos" w:cs="Aptos"/>
                <w:sz w:val="12"/>
              </w:rPr>
              <w:t>CU-CAT-005</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2FE6ABE" w14:textId="77777777" w:rsidR="00105FB4" w:rsidRDefault="00000000">
            <w:pPr>
              <w:spacing w:after="0" w:line="240" w:lineRule="auto"/>
            </w:pPr>
            <w:r>
              <w:rPr>
                <w:rFonts w:eastAsia="Aptos" w:cs="Aptos"/>
                <w:sz w:val="12"/>
              </w:rPr>
              <w:t>Marcar agotado / disponibilidad</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551E533" w14:textId="77777777" w:rsidR="00105FB4" w:rsidRDefault="00000000">
            <w:pPr>
              <w:spacing w:after="0" w:line="240" w:lineRule="auto"/>
            </w:pPr>
            <w:r>
              <w:rPr>
                <w:rFonts w:eastAsia="Aptos" w:cs="Aptos"/>
                <w:sz w:val="12"/>
              </w:rPr>
              <w:t>BPMN-CAT-01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1D297D7" w14:textId="77777777" w:rsidR="00105FB4" w:rsidRDefault="00000000">
            <w:pPr>
              <w:spacing w:after="0" w:line="240" w:lineRule="auto"/>
            </w:pPr>
            <w:r>
              <w:rPr>
                <w:rFonts w:eastAsia="Aptos" w:cs="Aptos"/>
                <w:sz w:val="12"/>
              </w:rPr>
              <w:t>Alta</w:t>
            </w:r>
          </w:p>
        </w:tc>
      </w:tr>
      <w:tr w:rsidR="00105FB4" w14:paraId="10D13C1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A7CC204" w14:textId="77777777" w:rsidR="00105FB4" w:rsidRDefault="00000000">
            <w:pPr>
              <w:spacing w:after="0" w:line="240" w:lineRule="auto"/>
            </w:pPr>
            <w:r>
              <w:rPr>
                <w:rFonts w:eastAsia="Aptos" w:cs="Aptos"/>
                <w:sz w:val="12"/>
              </w:rPr>
              <w:t>CAT</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F2BB8C4" w14:textId="77777777" w:rsidR="00105FB4" w:rsidRDefault="00000000">
            <w:pPr>
              <w:spacing w:after="0" w:line="240" w:lineRule="auto"/>
            </w:pPr>
            <w:r>
              <w:rPr>
                <w:rFonts w:eastAsia="Aptos" w:cs="Aptos"/>
                <w:sz w:val="12"/>
              </w:rPr>
              <w:t>RF-CAT-006</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B5C2292" w14:textId="77777777" w:rsidR="00105FB4" w:rsidRDefault="00000000">
            <w:pPr>
              <w:spacing w:after="0" w:line="240" w:lineRule="auto"/>
            </w:pPr>
            <w:r>
              <w:rPr>
                <w:rFonts w:eastAsia="Aptos" w:cs="Aptos"/>
                <w:sz w:val="12"/>
              </w:rPr>
              <w:t>CU-CAT-006</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8A7467C" w14:textId="77777777" w:rsidR="00105FB4" w:rsidRDefault="00000000">
            <w:pPr>
              <w:spacing w:after="0" w:line="240" w:lineRule="auto"/>
            </w:pPr>
            <w:r>
              <w:rPr>
                <w:rFonts w:eastAsia="Aptos" w:cs="Aptos"/>
                <w:sz w:val="12"/>
              </w:rPr>
              <w:t>Registrar alérgenos / etiquetas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447B7DF" w14:textId="77777777" w:rsidR="00105FB4" w:rsidRDefault="00000000">
            <w:pPr>
              <w:spacing w:after="0" w:line="240" w:lineRule="auto"/>
            </w:pPr>
            <w:r>
              <w:rPr>
                <w:rFonts w:eastAsia="Aptos" w:cs="Aptos"/>
                <w:sz w:val="12"/>
              </w:rPr>
              <w:t>BPMN-CAT-01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E65C206" w14:textId="77777777" w:rsidR="00105FB4" w:rsidRDefault="00000000">
            <w:pPr>
              <w:spacing w:after="0" w:line="240" w:lineRule="auto"/>
            </w:pPr>
            <w:r>
              <w:rPr>
                <w:rFonts w:eastAsia="Aptos" w:cs="Aptos"/>
                <w:sz w:val="12"/>
              </w:rPr>
              <w:t>Media</w:t>
            </w:r>
          </w:p>
        </w:tc>
      </w:tr>
      <w:tr w:rsidR="00105FB4" w14:paraId="513E2467"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5FC1FDE" w14:textId="77777777" w:rsidR="00105FB4" w:rsidRDefault="00000000">
            <w:pPr>
              <w:spacing w:after="0" w:line="240" w:lineRule="auto"/>
            </w:pPr>
            <w:r>
              <w:rPr>
                <w:rFonts w:eastAsia="Aptos" w:cs="Aptos"/>
                <w:sz w:val="12"/>
              </w:rPr>
              <w:lastRenderedPageBreak/>
              <w:t>ORD</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45F60BC" w14:textId="77777777" w:rsidR="00105FB4" w:rsidRDefault="00000000">
            <w:pPr>
              <w:spacing w:after="0" w:line="240" w:lineRule="auto"/>
            </w:pPr>
            <w:r>
              <w:rPr>
                <w:rFonts w:eastAsia="Aptos" w:cs="Aptos"/>
                <w:sz w:val="12"/>
              </w:rPr>
              <w:t>RF-ORD-001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A0F0B61" w14:textId="77777777" w:rsidR="00105FB4" w:rsidRDefault="00000000">
            <w:pPr>
              <w:spacing w:after="0" w:line="240" w:lineRule="auto"/>
            </w:pPr>
            <w:r>
              <w:rPr>
                <w:rFonts w:eastAsia="Aptos" w:cs="Aptos"/>
                <w:sz w:val="12"/>
              </w:rPr>
              <w:t>CU-ORD-001</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E343E1C" w14:textId="77777777" w:rsidR="00105FB4" w:rsidRDefault="00000000">
            <w:pPr>
              <w:spacing w:after="0" w:line="240" w:lineRule="auto"/>
            </w:pPr>
            <w:r>
              <w:rPr>
                <w:rFonts w:eastAsia="Aptos" w:cs="Aptos"/>
                <w:sz w:val="12"/>
              </w:rPr>
              <w:t>Seleccionar categoría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53FA904" w14:textId="77777777" w:rsidR="00105FB4" w:rsidRDefault="00000000">
            <w:pPr>
              <w:spacing w:after="0" w:line="240" w:lineRule="auto"/>
            </w:pPr>
            <w:r>
              <w:rPr>
                <w:rFonts w:eastAsia="Aptos" w:cs="Aptos"/>
                <w:sz w:val="12"/>
              </w:rPr>
              <w:t>BPMN-ORD-01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643C735" w14:textId="77777777" w:rsidR="00105FB4" w:rsidRDefault="00000000">
            <w:pPr>
              <w:spacing w:after="0" w:line="240" w:lineRule="auto"/>
            </w:pPr>
            <w:r>
              <w:rPr>
                <w:rFonts w:eastAsia="Aptos" w:cs="Aptos"/>
                <w:sz w:val="12"/>
              </w:rPr>
              <w:t>Alta</w:t>
            </w:r>
          </w:p>
        </w:tc>
      </w:tr>
      <w:tr w:rsidR="00105FB4" w14:paraId="118E4990"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8076FB0" w14:textId="77777777" w:rsidR="00105FB4" w:rsidRDefault="00000000">
            <w:pPr>
              <w:spacing w:after="0" w:line="240" w:lineRule="auto"/>
            </w:pPr>
            <w:r>
              <w:rPr>
                <w:rFonts w:eastAsia="Aptos" w:cs="Aptos"/>
                <w:sz w:val="12"/>
              </w:rPr>
              <w:t>ORD</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0549ED6" w14:textId="77777777" w:rsidR="00105FB4" w:rsidRDefault="00000000">
            <w:pPr>
              <w:spacing w:after="0" w:line="240" w:lineRule="auto"/>
            </w:pPr>
            <w:r>
              <w:rPr>
                <w:rFonts w:eastAsia="Aptos" w:cs="Aptos"/>
                <w:sz w:val="12"/>
              </w:rPr>
              <w:t>RF-ORD-002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95E40CC" w14:textId="77777777" w:rsidR="00105FB4" w:rsidRDefault="00000000">
            <w:pPr>
              <w:spacing w:after="0" w:line="240" w:lineRule="auto"/>
            </w:pPr>
            <w:r>
              <w:rPr>
                <w:rFonts w:eastAsia="Aptos" w:cs="Aptos"/>
                <w:sz w:val="12"/>
              </w:rPr>
              <w:t>CU-ORD-002</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FE8AFC4" w14:textId="77777777" w:rsidR="00105FB4" w:rsidRDefault="00000000">
            <w:pPr>
              <w:spacing w:after="0" w:line="240" w:lineRule="auto"/>
            </w:pPr>
            <w:r>
              <w:rPr>
                <w:rFonts w:eastAsia="Aptos" w:cs="Aptos"/>
                <w:sz w:val="12"/>
              </w:rPr>
              <w:t>Seleccionar / personalizar artículo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CABF45A" w14:textId="77777777" w:rsidR="00105FB4" w:rsidRDefault="00000000">
            <w:pPr>
              <w:spacing w:after="0" w:line="240" w:lineRule="auto"/>
            </w:pPr>
            <w:r>
              <w:rPr>
                <w:rFonts w:eastAsia="Aptos" w:cs="Aptos"/>
                <w:sz w:val="12"/>
              </w:rPr>
              <w:t>BPMN-ORD-01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BCA0E2A" w14:textId="77777777" w:rsidR="00105FB4" w:rsidRDefault="00000000">
            <w:pPr>
              <w:spacing w:after="0" w:line="240" w:lineRule="auto"/>
            </w:pPr>
            <w:r>
              <w:rPr>
                <w:rFonts w:eastAsia="Aptos" w:cs="Aptos"/>
                <w:sz w:val="12"/>
              </w:rPr>
              <w:t>Alta</w:t>
            </w:r>
          </w:p>
        </w:tc>
      </w:tr>
      <w:tr w:rsidR="00105FB4" w14:paraId="532BFB7C"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AA8C6CC" w14:textId="77777777" w:rsidR="00105FB4" w:rsidRDefault="00000000">
            <w:pPr>
              <w:spacing w:after="0" w:line="240" w:lineRule="auto"/>
            </w:pPr>
            <w:r>
              <w:rPr>
                <w:rFonts w:eastAsia="Aptos" w:cs="Aptos"/>
                <w:sz w:val="12"/>
              </w:rPr>
              <w:t>ORD</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DF3D66" w14:textId="77777777" w:rsidR="00105FB4" w:rsidRDefault="00000000">
            <w:pPr>
              <w:spacing w:after="0" w:line="240" w:lineRule="auto"/>
            </w:pPr>
            <w:r>
              <w:rPr>
                <w:rFonts w:eastAsia="Aptos" w:cs="Aptos"/>
                <w:sz w:val="12"/>
              </w:rPr>
              <w:t>RF-ORD-003</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A436239" w14:textId="77777777" w:rsidR="00105FB4" w:rsidRDefault="00000000">
            <w:pPr>
              <w:spacing w:after="0" w:line="240" w:lineRule="auto"/>
            </w:pPr>
            <w:r>
              <w:rPr>
                <w:rFonts w:eastAsia="Aptos" w:cs="Aptos"/>
                <w:sz w:val="12"/>
              </w:rPr>
              <w:t>CU-ORD-003</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61BFB52" w14:textId="77777777" w:rsidR="00105FB4" w:rsidRDefault="00000000">
            <w:pPr>
              <w:spacing w:after="0" w:line="240" w:lineRule="auto"/>
            </w:pPr>
            <w:r>
              <w:rPr>
                <w:rFonts w:eastAsia="Aptos" w:cs="Aptos"/>
                <w:sz w:val="12"/>
              </w:rPr>
              <w:t>Agregar ronda adicional</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A857818" w14:textId="77777777" w:rsidR="00105FB4" w:rsidRDefault="00000000">
            <w:pPr>
              <w:spacing w:after="0" w:line="240" w:lineRule="auto"/>
            </w:pPr>
            <w:r>
              <w:rPr>
                <w:rFonts w:eastAsia="Aptos" w:cs="Aptos"/>
                <w:sz w:val="12"/>
              </w:rPr>
              <w:t>BPMN-ORD-01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D5CFB92" w14:textId="77777777" w:rsidR="00105FB4" w:rsidRDefault="00000000">
            <w:pPr>
              <w:spacing w:after="0" w:line="240" w:lineRule="auto"/>
            </w:pPr>
            <w:r>
              <w:rPr>
                <w:rFonts w:eastAsia="Aptos" w:cs="Aptos"/>
                <w:sz w:val="12"/>
              </w:rPr>
              <w:t>Media</w:t>
            </w:r>
          </w:p>
        </w:tc>
      </w:tr>
      <w:tr w:rsidR="00105FB4" w14:paraId="1A9A88C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95BB004" w14:textId="77777777" w:rsidR="00105FB4" w:rsidRDefault="00000000">
            <w:pPr>
              <w:spacing w:after="0" w:line="240" w:lineRule="auto"/>
            </w:pPr>
            <w:r>
              <w:rPr>
                <w:rFonts w:eastAsia="Aptos" w:cs="Aptos"/>
                <w:sz w:val="12"/>
              </w:rPr>
              <w:t>ORD</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D7C7FD7" w14:textId="77777777" w:rsidR="00105FB4" w:rsidRDefault="00000000">
            <w:pPr>
              <w:spacing w:after="0" w:line="240" w:lineRule="auto"/>
            </w:pPr>
            <w:r>
              <w:rPr>
                <w:rFonts w:eastAsia="Aptos" w:cs="Aptos"/>
                <w:sz w:val="12"/>
              </w:rPr>
              <w:t>RF-ORD-004</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C4134A6" w14:textId="77777777" w:rsidR="00105FB4" w:rsidRDefault="00000000">
            <w:pPr>
              <w:spacing w:after="0" w:line="240" w:lineRule="auto"/>
            </w:pPr>
            <w:r>
              <w:rPr>
                <w:rFonts w:eastAsia="Aptos" w:cs="Aptos"/>
                <w:sz w:val="12"/>
              </w:rPr>
              <w:t>CU-ORD-004</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C8D7A1B" w14:textId="77777777" w:rsidR="00105FB4" w:rsidRDefault="00000000">
            <w:pPr>
              <w:spacing w:after="0" w:line="240" w:lineRule="auto"/>
            </w:pPr>
            <w:r>
              <w:rPr>
                <w:rFonts w:eastAsia="Aptos" w:cs="Aptos"/>
                <w:sz w:val="12"/>
              </w:rPr>
              <w:t>Revisar orden</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A922152" w14:textId="77777777" w:rsidR="00105FB4" w:rsidRDefault="00000000">
            <w:pPr>
              <w:spacing w:after="0" w:line="240" w:lineRule="auto"/>
            </w:pPr>
            <w:r>
              <w:rPr>
                <w:rFonts w:eastAsia="Aptos" w:cs="Aptos"/>
                <w:sz w:val="12"/>
              </w:rPr>
              <w:t>BPMN-ORD-01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3151384" w14:textId="77777777" w:rsidR="00105FB4" w:rsidRDefault="00000000">
            <w:pPr>
              <w:spacing w:after="0" w:line="240" w:lineRule="auto"/>
            </w:pPr>
            <w:r>
              <w:rPr>
                <w:rFonts w:eastAsia="Aptos" w:cs="Aptos"/>
                <w:sz w:val="12"/>
              </w:rPr>
              <w:t>Alta</w:t>
            </w:r>
          </w:p>
        </w:tc>
      </w:tr>
      <w:tr w:rsidR="00105FB4" w14:paraId="21540B23"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57EA56B" w14:textId="77777777" w:rsidR="00105FB4" w:rsidRDefault="00000000">
            <w:pPr>
              <w:spacing w:after="0" w:line="240" w:lineRule="auto"/>
            </w:pPr>
            <w:r>
              <w:rPr>
                <w:rFonts w:eastAsia="Aptos" w:cs="Aptos"/>
                <w:sz w:val="12"/>
              </w:rPr>
              <w:t>ORD</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69CD342" w14:textId="77777777" w:rsidR="00105FB4" w:rsidRDefault="00000000">
            <w:pPr>
              <w:spacing w:after="0" w:line="240" w:lineRule="auto"/>
            </w:pPr>
            <w:r>
              <w:rPr>
                <w:rFonts w:eastAsia="Aptos" w:cs="Aptos"/>
                <w:sz w:val="12"/>
              </w:rPr>
              <w:t>RF-ORD-005</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9617F90" w14:textId="77777777" w:rsidR="00105FB4" w:rsidRDefault="00000000">
            <w:pPr>
              <w:spacing w:after="0" w:line="240" w:lineRule="auto"/>
            </w:pPr>
            <w:r>
              <w:rPr>
                <w:rFonts w:eastAsia="Aptos" w:cs="Aptos"/>
                <w:sz w:val="12"/>
              </w:rPr>
              <w:t>CU-ORD-005</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C67A96F" w14:textId="77777777" w:rsidR="00105FB4" w:rsidRDefault="00000000">
            <w:pPr>
              <w:spacing w:after="0" w:line="240" w:lineRule="auto"/>
            </w:pPr>
            <w:r>
              <w:rPr>
                <w:rFonts w:eastAsia="Aptos" w:cs="Aptos"/>
                <w:sz w:val="12"/>
              </w:rPr>
              <w:t>Enviar orden a cocina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FDBACEF" w14:textId="77777777" w:rsidR="00105FB4" w:rsidRDefault="00000000">
            <w:pPr>
              <w:spacing w:after="0" w:line="240" w:lineRule="auto"/>
            </w:pPr>
            <w:r>
              <w:rPr>
                <w:rFonts w:eastAsia="Aptos" w:cs="Aptos"/>
                <w:sz w:val="12"/>
              </w:rPr>
              <w:t>BPMN-ORD-01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9865412" w14:textId="77777777" w:rsidR="00105FB4" w:rsidRDefault="00000000">
            <w:pPr>
              <w:spacing w:after="0" w:line="240" w:lineRule="auto"/>
            </w:pPr>
            <w:r>
              <w:rPr>
                <w:rFonts w:eastAsia="Aptos" w:cs="Aptos"/>
                <w:sz w:val="12"/>
              </w:rPr>
              <w:t>Alta</w:t>
            </w:r>
          </w:p>
        </w:tc>
      </w:tr>
      <w:tr w:rsidR="00105FB4" w14:paraId="3A1A2BD2"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03BF3F7" w14:textId="77777777" w:rsidR="00105FB4" w:rsidRDefault="00000000">
            <w:pPr>
              <w:spacing w:after="0" w:line="240" w:lineRule="auto"/>
            </w:pPr>
            <w:r>
              <w:rPr>
                <w:rFonts w:eastAsia="Aptos" w:cs="Aptos"/>
                <w:sz w:val="12"/>
              </w:rPr>
              <w:t>ORD</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70B11B1" w14:textId="77777777" w:rsidR="00105FB4" w:rsidRDefault="00000000">
            <w:pPr>
              <w:spacing w:after="0" w:line="240" w:lineRule="auto"/>
            </w:pPr>
            <w:r>
              <w:rPr>
                <w:rFonts w:eastAsia="Aptos" w:cs="Aptos"/>
                <w:sz w:val="12"/>
              </w:rPr>
              <w:t>RF-ORD-006</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EB2674D" w14:textId="77777777" w:rsidR="00105FB4" w:rsidRDefault="00000000">
            <w:pPr>
              <w:spacing w:after="0" w:line="240" w:lineRule="auto"/>
            </w:pPr>
            <w:r>
              <w:rPr>
                <w:rFonts w:eastAsia="Aptos" w:cs="Aptos"/>
                <w:sz w:val="12"/>
              </w:rPr>
              <w:t>CU-ORD-006</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D31D110" w14:textId="77777777" w:rsidR="00105FB4" w:rsidRDefault="00000000">
            <w:pPr>
              <w:spacing w:after="0" w:line="240" w:lineRule="auto"/>
            </w:pPr>
            <w:r>
              <w:rPr>
                <w:rFonts w:eastAsia="Aptos" w:cs="Aptos"/>
                <w:sz w:val="12"/>
              </w:rPr>
              <w:t>Analizar órdenes por mesero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B2E0F5A" w14:textId="77777777" w:rsidR="00105FB4" w:rsidRDefault="00000000">
            <w:pPr>
              <w:spacing w:after="0" w:line="240" w:lineRule="auto"/>
            </w:pPr>
            <w:r>
              <w:rPr>
                <w:rFonts w:eastAsia="Aptos" w:cs="Aptos"/>
                <w:sz w:val="12"/>
              </w:rPr>
              <w:t>BPMN-ORD-01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10FE6E8" w14:textId="77777777" w:rsidR="00105FB4" w:rsidRDefault="00000000">
            <w:pPr>
              <w:spacing w:after="0" w:line="240" w:lineRule="auto"/>
            </w:pPr>
            <w:r>
              <w:rPr>
                <w:rFonts w:eastAsia="Aptos" w:cs="Aptos"/>
                <w:sz w:val="12"/>
              </w:rPr>
              <w:t>Baja</w:t>
            </w:r>
          </w:p>
        </w:tc>
      </w:tr>
      <w:tr w:rsidR="00105FB4" w14:paraId="0BFA6900"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90FF374" w14:textId="77777777" w:rsidR="00105FB4" w:rsidRDefault="00000000">
            <w:pPr>
              <w:spacing w:after="0" w:line="240" w:lineRule="auto"/>
            </w:pPr>
            <w:r>
              <w:rPr>
                <w:rFonts w:eastAsia="Aptos" w:cs="Aptos"/>
                <w:sz w:val="12"/>
              </w:rPr>
              <w:t>ORD</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3FB6CA7" w14:textId="77777777" w:rsidR="00105FB4" w:rsidRDefault="00000000">
            <w:pPr>
              <w:spacing w:after="0" w:line="240" w:lineRule="auto"/>
            </w:pPr>
            <w:r>
              <w:rPr>
                <w:rFonts w:eastAsia="Aptos" w:cs="Aptos"/>
                <w:sz w:val="12"/>
              </w:rPr>
              <w:t>RF-ORD-007</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F840F65" w14:textId="77777777" w:rsidR="00105FB4" w:rsidRDefault="00000000">
            <w:pPr>
              <w:spacing w:after="0" w:line="240" w:lineRule="auto"/>
            </w:pPr>
            <w:r>
              <w:rPr>
                <w:rFonts w:eastAsia="Aptos" w:cs="Aptos"/>
                <w:sz w:val="12"/>
              </w:rPr>
              <w:t>CU-ORD-007</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84F6F87" w14:textId="77777777" w:rsidR="00105FB4" w:rsidRDefault="00000000">
            <w:pPr>
              <w:spacing w:after="0" w:line="240" w:lineRule="auto"/>
            </w:pPr>
            <w:r>
              <w:rPr>
                <w:rFonts w:eastAsia="Aptos" w:cs="Aptos"/>
                <w:sz w:val="12"/>
              </w:rPr>
              <w:t>Asignar por comensal / asiento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A768615" w14:textId="77777777" w:rsidR="00105FB4" w:rsidRDefault="00000000">
            <w:pPr>
              <w:spacing w:after="0" w:line="240" w:lineRule="auto"/>
            </w:pPr>
            <w:r>
              <w:rPr>
                <w:rFonts w:eastAsia="Aptos" w:cs="Aptos"/>
                <w:sz w:val="12"/>
              </w:rPr>
              <w:t>BPMN-ORD-01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00286CE" w14:textId="77777777" w:rsidR="00105FB4" w:rsidRDefault="00000000">
            <w:pPr>
              <w:spacing w:after="0" w:line="240" w:lineRule="auto"/>
            </w:pPr>
            <w:r>
              <w:rPr>
                <w:rFonts w:eastAsia="Aptos" w:cs="Aptos"/>
                <w:sz w:val="12"/>
              </w:rPr>
              <w:t>Media</w:t>
            </w:r>
          </w:p>
        </w:tc>
      </w:tr>
      <w:tr w:rsidR="00105FB4" w14:paraId="40DC3D6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09AE883" w14:textId="77777777" w:rsidR="00105FB4" w:rsidRDefault="00000000">
            <w:pPr>
              <w:spacing w:after="0" w:line="240" w:lineRule="auto"/>
            </w:pPr>
            <w:r>
              <w:rPr>
                <w:rFonts w:eastAsia="Aptos" w:cs="Aptos"/>
                <w:sz w:val="12"/>
              </w:rPr>
              <w:t>ORD</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1D6B650" w14:textId="77777777" w:rsidR="00105FB4" w:rsidRDefault="00000000">
            <w:pPr>
              <w:spacing w:after="0" w:line="240" w:lineRule="auto"/>
            </w:pPr>
            <w:r>
              <w:rPr>
                <w:rFonts w:eastAsia="Aptos" w:cs="Aptos"/>
                <w:sz w:val="12"/>
              </w:rPr>
              <w:t>RF-ORD-008</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51D1B44" w14:textId="77777777" w:rsidR="00105FB4" w:rsidRDefault="00000000">
            <w:pPr>
              <w:spacing w:after="0" w:line="240" w:lineRule="auto"/>
            </w:pPr>
            <w:r>
              <w:rPr>
                <w:rFonts w:eastAsia="Aptos" w:cs="Aptos"/>
                <w:sz w:val="12"/>
              </w:rPr>
              <w:t>CU-ORD-008</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8ABD173" w14:textId="77777777" w:rsidR="00105FB4" w:rsidRDefault="00000000">
            <w:pPr>
              <w:spacing w:after="0" w:line="240" w:lineRule="auto"/>
            </w:pPr>
            <w:r>
              <w:rPr>
                <w:rFonts w:eastAsia="Aptos" w:cs="Aptos"/>
                <w:sz w:val="12"/>
              </w:rPr>
              <w:t>Retener / liberar tiempos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28F0922" w14:textId="77777777" w:rsidR="00105FB4" w:rsidRDefault="00000000">
            <w:pPr>
              <w:spacing w:after="0" w:line="240" w:lineRule="auto"/>
            </w:pPr>
            <w:r>
              <w:rPr>
                <w:rFonts w:eastAsia="Aptos" w:cs="Aptos"/>
                <w:sz w:val="12"/>
              </w:rPr>
              <w:t>BPMN-ORD-01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45E4DD1" w14:textId="77777777" w:rsidR="00105FB4" w:rsidRDefault="00000000">
            <w:pPr>
              <w:spacing w:after="0" w:line="240" w:lineRule="auto"/>
            </w:pPr>
            <w:r>
              <w:rPr>
                <w:rFonts w:eastAsia="Aptos" w:cs="Aptos"/>
                <w:sz w:val="12"/>
              </w:rPr>
              <w:t>Media</w:t>
            </w:r>
          </w:p>
        </w:tc>
      </w:tr>
      <w:tr w:rsidR="00105FB4" w14:paraId="587CE92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C2CFA53" w14:textId="77777777" w:rsidR="00105FB4" w:rsidRDefault="00000000">
            <w:pPr>
              <w:spacing w:after="0" w:line="240" w:lineRule="auto"/>
            </w:pPr>
            <w:r>
              <w:rPr>
                <w:rFonts w:eastAsia="Aptos" w:cs="Aptos"/>
                <w:sz w:val="12"/>
              </w:rPr>
              <w:t>COC</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48C34CB" w14:textId="77777777" w:rsidR="00105FB4" w:rsidRDefault="00000000">
            <w:pPr>
              <w:spacing w:after="0" w:line="240" w:lineRule="auto"/>
            </w:pPr>
            <w:r>
              <w:rPr>
                <w:rFonts w:eastAsia="Aptos" w:cs="Aptos"/>
                <w:sz w:val="12"/>
              </w:rPr>
              <w:t>RF-COC-001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1D22623" w14:textId="77777777" w:rsidR="00105FB4" w:rsidRDefault="00000000">
            <w:pPr>
              <w:spacing w:after="0" w:line="240" w:lineRule="auto"/>
            </w:pPr>
            <w:r>
              <w:rPr>
                <w:rFonts w:eastAsia="Aptos" w:cs="Aptos"/>
                <w:sz w:val="12"/>
              </w:rPr>
              <w:t>CU-COC-001</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60DF71E" w14:textId="77777777" w:rsidR="00105FB4" w:rsidRDefault="00000000">
            <w:pPr>
              <w:spacing w:after="0" w:line="240" w:lineRule="auto"/>
            </w:pPr>
            <w:r>
              <w:rPr>
                <w:rFonts w:eastAsia="Aptos" w:cs="Aptos"/>
                <w:sz w:val="12"/>
              </w:rPr>
              <w:t>Mostrar vista por estación</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0CDEAAD" w14:textId="77777777" w:rsidR="00105FB4" w:rsidRDefault="00000000">
            <w:pPr>
              <w:spacing w:after="0" w:line="240" w:lineRule="auto"/>
            </w:pPr>
            <w:r>
              <w:rPr>
                <w:rFonts w:eastAsia="Aptos" w:cs="Aptos"/>
                <w:sz w:val="12"/>
              </w:rPr>
              <w:t>BPMN-COC-01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6B0D234" w14:textId="77777777" w:rsidR="00105FB4" w:rsidRDefault="00000000">
            <w:pPr>
              <w:spacing w:after="0" w:line="240" w:lineRule="auto"/>
            </w:pPr>
            <w:r>
              <w:rPr>
                <w:rFonts w:eastAsia="Aptos" w:cs="Aptos"/>
                <w:sz w:val="12"/>
              </w:rPr>
              <w:t>Alta</w:t>
            </w:r>
          </w:p>
        </w:tc>
      </w:tr>
      <w:tr w:rsidR="00105FB4" w14:paraId="4E71DB95"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B0A972D" w14:textId="77777777" w:rsidR="00105FB4" w:rsidRDefault="00000000">
            <w:pPr>
              <w:spacing w:after="0" w:line="240" w:lineRule="auto"/>
            </w:pPr>
            <w:r>
              <w:rPr>
                <w:rFonts w:eastAsia="Aptos" w:cs="Aptos"/>
                <w:sz w:val="12"/>
              </w:rPr>
              <w:t>COC</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05670C9" w14:textId="77777777" w:rsidR="00105FB4" w:rsidRDefault="00000000">
            <w:pPr>
              <w:spacing w:after="0" w:line="240" w:lineRule="auto"/>
            </w:pPr>
            <w:r>
              <w:rPr>
                <w:rFonts w:eastAsia="Aptos" w:cs="Aptos"/>
                <w:sz w:val="12"/>
              </w:rPr>
              <w:t>RF-COC-002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31CE40" w14:textId="77777777" w:rsidR="00105FB4" w:rsidRDefault="00000000">
            <w:pPr>
              <w:spacing w:after="0" w:line="240" w:lineRule="auto"/>
            </w:pPr>
            <w:r>
              <w:rPr>
                <w:rFonts w:eastAsia="Aptos" w:cs="Aptos"/>
                <w:sz w:val="12"/>
              </w:rPr>
              <w:t>CU-COC-002</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4C23135" w14:textId="77777777" w:rsidR="00105FB4" w:rsidRDefault="00000000">
            <w:pPr>
              <w:spacing w:after="0" w:line="240" w:lineRule="auto"/>
            </w:pPr>
            <w:r>
              <w:rPr>
                <w:rFonts w:eastAsia="Aptos" w:cs="Aptos"/>
                <w:sz w:val="12"/>
              </w:rPr>
              <w:t>Gestionar ticket y temporizador</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8E6B4CA" w14:textId="77777777" w:rsidR="00105FB4" w:rsidRDefault="00000000">
            <w:pPr>
              <w:spacing w:after="0" w:line="240" w:lineRule="auto"/>
            </w:pPr>
            <w:r>
              <w:rPr>
                <w:rFonts w:eastAsia="Aptos" w:cs="Aptos"/>
                <w:sz w:val="12"/>
              </w:rPr>
              <w:t>BPMN-COC-01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5B29103" w14:textId="77777777" w:rsidR="00105FB4" w:rsidRDefault="00000000">
            <w:pPr>
              <w:spacing w:after="0" w:line="240" w:lineRule="auto"/>
            </w:pPr>
            <w:r>
              <w:rPr>
                <w:rFonts w:eastAsia="Aptos" w:cs="Aptos"/>
                <w:sz w:val="12"/>
              </w:rPr>
              <w:t>Alta</w:t>
            </w:r>
          </w:p>
        </w:tc>
      </w:tr>
      <w:tr w:rsidR="00105FB4" w14:paraId="43397D2C"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101C584" w14:textId="77777777" w:rsidR="00105FB4" w:rsidRDefault="00000000">
            <w:pPr>
              <w:spacing w:after="0" w:line="240" w:lineRule="auto"/>
            </w:pPr>
            <w:r>
              <w:rPr>
                <w:rFonts w:eastAsia="Aptos" w:cs="Aptos"/>
                <w:sz w:val="12"/>
              </w:rPr>
              <w:t>COC</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C02F906" w14:textId="77777777" w:rsidR="00105FB4" w:rsidRDefault="00000000">
            <w:pPr>
              <w:spacing w:after="0" w:line="240" w:lineRule="auto"/>
            </w:pPr>
            <w:r>
              <w:rPr>
                <w:rFonts w:eastAsia="Aptos" w:cs="Aptos"/>
                <w:sz w:val="12"/>
              </w:rPr>
              <w:t>RF-COC-003</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9182B21" w14:textId="77777777" w:rsidR="00105FB4" w:rsidRDefault="00000000">
            <w:pPr>
              <w:spacing w:after="0" w:line="240" w:lineRule="auto"/>
            </w:pPr>
            <w:r>
              <w:rPr>
                <w:rFonts w:eastAsia="Aptos" w:cs="Aptos"/>
                <w:sz w:val="12"/>
              </w:rPr>
              <w:t>CU-COC-003</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F3B6F07" w14:textId="77777777" w:rsidR="00105FB4" w:rsidRDefault="00000000">
            <w:pPr>
              <w:spacing w:after="0" w:line="240" w:lineRule="auto"/>
            </w:pPr>
            <w:r>
              <w:rPr>
                <w:rFonts w:eastAsia="Aptos" w:cs="Aptos"/>
                <w:sz w:val="12"/>
              </w:rPr>
              <w:t>Visualizar modificadores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61F1171" w14:textId="77777777" w:rsidR="00105FB4" w:rsidRDefault="00000000">
            <w:pPr>
              <w:spacing w:after="0" w:line="240" w:lineRule="auto"/>
            </w:pPr>
            <w:r>
              <w:rPr>
                <w:rFonts w:eastAsia="Aptos" w:cs="Aptos"/>
                <w:sz w:val="12"/>
              </w:rPr>
              <w:t>BPMN-COC-01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0ED1B35" w14:textId="77777777" w:rsidR="00105FB4" w:rsidRDefault="00000000">
            <w:pPr>
              <w:spacing w:after="0" w:line="240" w:lineRule="auto"/>
            </w:pPr>
            <w:r>
              <w:rPr>
                <w:rFonts w:eastAsia="Aptos" w:cs="Aptos"/>
                <w:sz w:val="12"/>
              </w:rPr>
              <w:t>Media</w:t>
            </w:r>
          </w:p>
        </w:tc>
      </w:tr>
      <w:tr w:rsidR="00105FB4" w14:paraId="5A947D0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F83CE50" w14:textId="77777777" w:rsidR="00105FB4" w:rsidRDefault="00000000">
            <w:pPr>
              <w:spacing w:after="0" w:line="240" w:lineRule="auto"/>
            </w:pPr>
            <w:r>
              <w:rPr>
                <w:rFonts w:eastAsia="Aptos" w:cs="Aptos"/>
                <w:sz w:val="12"/>
              </w:rPr>
              <w:t>COC</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E8E97EC" w14:textId="77777777" w:rsidR="00105FB4" w:rsidRDefault="00000000">
            <w:pPr>
              <w:spacing w:after="0" w:line="240" w:lineRule="auto"/>
            </w:pPr>
            <w:r>
              <w:rPr>
                <w:rFonts w:eastAsia="Aptos" w:cs="Aptos"/>
                <w:sz w:val="12"/>
              </w:rPr>
              <w:t>RF-COC-004</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F670FCD" w14:textId="77777777" w:rsidR="00105FB4" w:rsidRDefault="00000000">
            <w:pPr>
              <w:spacing w:after="0" w:line="240" w:lineRule="auto"/>
            </w:pPr>
            <w:r>
              <w:rPr>
                <w:rFonts w:eastAsia="Aptos" w:cs="Aptos"/>
                <w:sz w:val="12"/>
              </w:rPr>
              <w:t>CU-COC-004</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D607DC" w14:textId="77777777" w:rsidR="00105FB4" w:rsidRDefault="00000000">
            <w:pPr>
              <w:spacing w:after="0" w:line="240" w:lineRule="auto"/>
            </w:pPr>
            <w:r>
              <w:rPr>
                <w:rFonts w:eastAsia="Aptos" w:cs="Aptos"/>
                <w:sz w:val="12"/>
              </w:rPr>
              <w:t>Enrutar por categoría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0F85B57" w14:textId="77777777" w:rsidR="00105FB4" w:rsidRDefault="00000000">
            <w:pPr>
              <w:spacing w:after="0" w:line="240" w:lineRule="auto"/>
            </w:pPr>
            <w:r>
              <w:rPr>
                <w:rFonts w:eastAsia="Aptos" w:cs="Aptos"/>
                <w:sz w:val="12"/>
              </w:rPr>
              <w:t>BPMN-COC-01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2D4D8F9" w14:textId="77777777" w:rsidR="00105FB4" w:rsidRDefault="00000000">
            <w:pPr>
              <w:spacing w:after="0" w:line="240" w:lineRule="auto"/>
            </w:pPr>
            <w:r>
              <w:rPr>
                <w:rFonts w:eastAsia="Aptos" w:cs="Aptos"/>
                <w:sz w:val="12"/>
              </w:rPr>
              <w:t>Alta</w:t>
            </w:r>
          </w:p>
        </w:tc>
      </w:tr>
      <w:tr w:rsidR="00105FB4" w14:paraId="3EC83ADC"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D8E6F8F" w14:textId="77777777" w:rsidR="00105FB4" w:rsidRDefault="00000000">
            <w:pPr>
              <w:spacing w:after="0" w:line="240" w:lineRule="auto"/>
            </w:pPr>
            <w:r>
              <w:rPr>
                <w:rFonts w:eastAsia="Aptos" w:cs="Aptos"/>
                <w:sz w:val="12"/>
              </w:rPr>
              <w:t>COC</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5A82E3" w14:textId="77777777" w:rsidR="00105FB4" w:rsidRDefault="00000000">
            <w:pPr>
              <w:spacing w:after="0" w:line="240" w:lineRule="auto"/>
            </w:pPr>
            <w:r>
              <w:rPr>
                <w:rFonts w:eastAsia="Aptos" w:cs="Aptos"/>
                <w:sz w:val="12"/>
              </w:rPr>
              <w:t>RF-COC-005</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75C1250" w14:textId="77777777" w:rsidR="00105FB4" w:rsidRDefault="00000000">
            <w:pPr>
              <w:spacing w:after="0" w:line="240" w:lineRule="auto"/>
            </w:pPr>
            <w:r>
              <w:rPr>
                <w:rFonts w:eastAsia="Aptos" w:cs="Aptos"/>
                <w:sz w:val="12"/>
              </w:rPr>
              <w:t>CU-COC-005</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237445B" w14:textId="77777777" w:rsidR="00105FB4" w:rsidRDefault="00000000">
            <w:pPr>
              <w:spacing w:after="0" w:line="240" w:lineRule="auto"/>
            </w:pPr>
            <w:r>
              <w:rPr>
                <w:rFonts w:eastAsia="Aptos" w:cs="Aptos"/>
                <w:sz w:val="12"/>
              </w:rPr>
              <w:t>Consolidar en pase central</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D4620DC" w14:textId="77777777" w:rsidR="00105FB4" w:rsidRDefault="00000000">
            <w:pPr>
              <w:spacing w:after="0" w:line="240" w:lineRule="auto"/>
            </w:pPr>
            <w:r>
              <w:rPr>
                <w:rFonts w:eastAsia="Aptos" w:cs="Aptos"/>
                <w:sz w:val="12"/>
              </w:rPr>
              <w:t>BPMN-COC-01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66794E7" w14:textId="77777777" w:rsidR="00105FB4" w:rsidRDefault="00000000">
            <w:pPr>
              <w:spacing w:after="0" w:line="240" w:lineRule="auto"/>
            </w:pPr>
            <w:r>
              <w:rPr>
                <w:rFonts w:eastAsia="Aptos" w:cs="Aptos"/>
                <w:sz w:val="12"/>
              </w:rPr>
              <w:t>Alta</w:t>
            </w:r>
          </w:p>
        </w:tc>
      </w:tr>
      <w:tr w:rsidR="00105FB4" w14:paraId="3911D73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286D4B4" w14:textId="77777777" w:rsidR="00105FB4" w:rsidRDefault="00000000">
            <w:pPr>
              <w:spacing w:after="0" w:line="240" w:lineRule="auto"/>
            </w:pPr>
            <w:r>
              <w:rPr>
                <w:rFonts w:eastAsia="Aptos" w:cs="Aptos"/>
                <w:sz w:val="12"/>
              </w:rPr>
              <w:t>COC</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99ABB82" w14:textId="77777777" w:rsidR="00105FB4" w:rsidRDefault="00000000">
            <w:pPr>
              <w:spacing w:after="0" w:line="240" w:lineRule="auto"/>
            </w:pPr>
            <w:r>
              <w:rPr>
                <w:rFonts w:eastAsia="Aptos" w:cs="Aptos"/>
                <w:sz w:val="12"/>
              </w:rPr>
              <w:t>RF-COC-006</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01833F5" w14:textId="77777777" w:rsidR="00105FB4" w:rsidRDefault="00000000">
            <w:pPr>
              <w:spacing w:after="0" w:line="240" w:lineRule="auto"/>
            </w:pPr>
            <w:r>
              <w:rPr>
                <w:rFonts w:eastAsia="Aptos" w:cs="Aptos"/>
                <w:sz w:val="12"/>
              </w:rPr>
              <w:t>CU-COC-006</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B8E0DA7" w14:textId="77777777" w:rsidR="00105FB4" w:rsidRDefault="00000000">
            <w:pPr>
              <w:spacing w:after="0" w:line="240" w:lineRule="auto"/>
            </w:pPr>
            <w:r>
              <w:rPr>
                <w:rFonts w:eastAsia="Aptos" w:cs="Aptos"/>
                <w:sz w:val="12"/>
              </w:rPr>
              <w:t>Notificar orden lista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3AE9CBC" w14:textId="77777777" w:rsidR="00105FB4" w:rsidRDefault="00000000">
            <w:pPr>
              <w:spacing w:after="0" w:line="240" w:lineRule="auto"/>
            </w:pPr>
            <w:r>
              <w:rPr>
                <w:rFonts w:eastAsia="Aptos" w:cs="Aptos"/>
                <w:sz w:val="12"/>
              </w:rPr>
              <w:t>BPMN-COC-01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CBF7C56" w14:textId="77777777" w:rsidR="00105FB4" w:rsidRDefault="00000000">
            <w:pPr>
              <w:spacing w:after="0" w:line="240" w:lineRule="auto"/>
            </w:pPr>
            <w:r>
              <w:rPr>
                <w:rFonts w:eastAsia="Aptos" w:cs="Aptos"/>
                <w:sz w:val="12"/>
              </w:rPr>
              <w:t>Media</w:t>
            </w:r>
          </w:p>
        </w:tc>
      </w:tr>
      <w:tr w:rsidR="00105FB4" w14:paraId="66EF6780"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C7B43DB" w14:textId="77777777" w:rsidR="00105FB4" w:rsidRDefault="00000000">
            <w:pPr>
              <w:spacing w:after="0" w:line="240" w:lineRule="auto"/>
            </w:pPr>
            <w:r>
              <w:rPr>
                <w:rFonts w:eastAsia="Aptos" w:cs="Aptos"/>
                <w:sz w:val="12"/>
              </w:rPr>
              <w:t>COC</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FE71CB3" w14:textId="77777777" w:rsidR="00105FB4" w:rsidRDefault="00000000">
            <w:pPr>
              <w:spacing w:after="0" w:line="240" w:lineRule="auto"/>
            </w:pPr>
            <w:r>
              <w:rPr>
                <w:rFonts w:eastAsia="Aptos" w:cs="Aptos"/>
                <w:sz w:val="12"/>
              </w:rPr>
              <w:t>RF-COC-007</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044C77D" w14:textId="77777777" w:rsidR="00105FB4" w:rsidRDefault="00000000">
            <w:pPr>
              <w:spacing w:after="0" w:line="240" w:lineRule="auto"/>
            </w:pPr>
            <w:r>
              <w:rPr>
                <w:rFonts w:eastAsia="Aptos" w:cs="Aptos"/>
                <w:sz w:val="12"/>
              </w:rPr>
              <w:t>CU-COC-007</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9A5AC52" w14:textId="77777777" w:rsidR="00105FB4" w:rsidRDefault="00000000">
            <w:pPr>
              <w:spacing w:after="0" w:line="240" w:lineRule="auto"/>
            </w:pPr>
            <w:r>
              <w:rPr>
                <w:rFonts w:eastAsia="Aptos" w:cs="Aptos"/>
                <w:sz w:val="12"/>
              </w:rPr>
              <w:t>Detectar cuellos de botella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3D0C28D" w14:textId="77777777" w:rsidR="00105FB4" w:rsidRDefault="00000000">
            <w:pPr>
              <w:spacing w:after="0" w:line="240" w:lineRule="auto"/>
            </w:pPr>
            <w:r>
              <w:rPr>
                <w:rFonts w:eastAsia="Aptos" w:cs="Aptos"/>
                <w:sz w:val="12"/>
              </w:rPr>
              <w:t>BPMN-COC-01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AC44748" w14:textId="77777777" w:rsidR="00105FB4" w:rsidRDefault="00000000">
            <w:pPr>
              <w:spacing w:after="0" w:line="240" w:lineRule="auto"/>
            </w:pPr>
            <w:r>
              <w:rPr>
                <w:rFonts w:eastAsia="Aptos" w:cs="Aptos"/>
                <w:sz w:val="12"/>
              </w:rPr>
              <w:t>Baja</w:t>
            </w:r>
          </w:p>
        </w:tc>
      </w:tr>
      <w:tr w:rsidR="00105FB4" w14:paraId="33356D04"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9628B3F" w14:textId="77777777" w:rsidR="00105FB4" w:rsidRDefault="00000000">
            <w:pPr>
              <w:spacing w:after="0" w:line="240" w:lineRule="auto"/>
            </w:pPr>
            <w:r>
              <w:rPr>
                <w:rFonts w:eastAsia="Aptos" w:cs="Aptos"/>
                <w:sz w:val="12"/>
              </w:rPr>
              <w:t>ROUT</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4849906" w14:textId="77777777" w:rsidR="00105FB4" w:rsidRDefault="00000000">
            <w:pPr>
              <w:spacing w:after="0" w:line="240" w:lineRule="auto"/>
            </w:pPr>
            <w:r>
              <w:rPr>
                <w:rFonts w:eastAsia="Aptos" w:cs="Aptos"/>
                <w:sz w:val="12"/>
              </w:rPr>
              <w:t>RF-ROUT-001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DEF4A4F" w14:textId="77777777" w:rsidR="00105FB4" w:rsidRDefault="00000000">
            <w:pPr>
              <w:spacing w:after="0" w:line="240" w:lineRule="auto"/>
            </w:pPr>
            <w:r>
              <w:rPr>
                <w:rFonts w:eastAsia="Aptos" w:cs="Aptos"/>
                <w:sz w:val="12"/>
              </w:rPr>
              <w:t>CU-ROUT-001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00264FC" w14:textId="77777777" w:rsidR="00105FB4" w:rsidRDefault="00000000">
            <w:pPr>
              <w:spacing w:after="0" w:line="240" w:lineRule="auto"/>
            </w:pPr>
            <w:r>
              <w:rPr>
                <w:rFonts w:eastAsia="Aptos" w:cs="Aptos"/>
                <w:sz w:val="12"/>
              </w:rPr>
              <w:t>Recepción centralizada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6E8D86F" w14:textId="77777777" w:rsidR="00105FB4" w:rsidRDefault="00000000">
            <w:pPr>
              <w:spacing w:after="0" w:line="240" w:lineRule="auto"/>
            </w:pPr>
            <w:r>
              <w:rPr>
                <w:rFonts w:eastAsia="Aptos" w:cs="Aptos"/>
                <w:sz w:val="12"/>
              </w:rPr>
              <w:t>BPMN-ROUT-01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DC3FFB5" w14:textId="77777777" w:rsidR="00105FB4" w:rsidRDefault="00000000">
            <w:pPr>
              <w:spacing w:after="0" w:line="240" w:lineRule="auto"/>
            </w:pPr>
            <w:r>
              <w:rPr>
                <w:rFonts w:eastAsia="Aptos" w:cs="Aptos"/>
                <w:sz w:val="12"/>
              </w:rPr>
              <w:t>Alta</w:t>
            </w:r>
          </w:p>
        </w:tc>
      </w:tr>
      <w:tr w:rsidR="00105FB4" w14:paraId="0CC6FFB5"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A3F704" w14:textId="77777777" w:rsidR="00105FB4" w:rsidRDefault="00000000">
            <w:pPr>
              <w:spacing w:after="0" w:line="240" w:lineRule="auto"/>
            </w:pPr>
            <w:r>
              <w:rPr>
                <w:rFonts w:eastAsia="Aptos" w:cs="Aptos"/>
                <w:sz w:val="12"/>
              </w:rPr>
              <w:t>ROUT</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4480FA5" w14:textId="77777777" w:rsidR="00105FB4" w:rsidRDefault="00000000">
            <w:pPr>
              <w:spacing w:after="0" w:line="240" w:lineRule="auto"/>
            </w:pPr>
            <w:r>
              <w:rPr>
                <w:rFonts w:eastAsia="Aptos" w:cs="Aptos"/>
                <w:sz w:val="12"/>
              </w:rPr>
              <w:t>RF-ROUT-002</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B8D19D0" w14:textId="77777777" w:rsidR="00105FB4" w:rsidRDefault="00000000">
            <w:pPr>
              <w:spacing w:after="0" w:line="240" w:lineRule="auto"/>
            </w:pPr>
            <w:r>
              <w:rPr>
                <w:rFonts w:eastAsia="Aptos" w:cs="Aptos"/>
                <w:sz w:val="12"/>
              </w:rPr>
              <w:t>CU-ROUT-002</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F24177B" w14:textId="77777777" w:rsidR="00105FB4" w:rsidRDefault="00000000">
            <w:pPr>
              <w:spacing w:after="0" w:line="240" w:lineRule="auto"/>
            </w:pPr>
            <w:r>
              <w:rPr>
                <w:rFonts w:eastAsia="Aptos" w:cs="Aptos"/>
                <w:sz w:val="12"/>
              </w:rPr>
              <w:t>Enrutamiento automático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6A59823" w14:textId="77777777" w:rsidR="00105FB4" w:rsidRDefault="00000000">
            <w:pPr>
              <w:spacing w:after="0" w:line="240" w:lineRule="auto"/>
            </w:pPr>
            <w:r>
              <w:rPr>
                <w:rFonts w:eastAsia="Aptos" w:cs="Aptos"/>
                <w:sz w:val="12"/>
              </w:rPr>
              <w:t>BPMN-ROUT-01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9CA3102" w14:textId="77777777" w:rsidR="00105FB4" w:rsidRDefault="00000000">
            <w:pPr>
              <w:spacing w:after="0" w:line="240" w:lineRule="auto"/>
            </w:pPr>
            <w:r>
              <w:rPr>
                <w:rFonts w:eastAsia="Aptos" w:cs="Aptos"/>
                <w:sz w:val="12"/>
              </w:rPr>
              <w:t>Alta</w:t>
            </w:r>
          </w:p>
        </w:tc>
      </w:tr>
      <w:tr w:rsidR="00105FB4" w14:paraId="4CD754E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94C7E66" w14:textId="77777777" w:rsidR="00105FB4" w:rsidRDefault="00000000">
            <w:pPr>
              <w:spacing w:after="0" w:line="240" w:lineRule="auto"/>
            </w:pPr>
            <w:r>
              <w:rPr>
                <w:rFonts w:eastAsia="Aptos" w:cs="Aptos"/>
                <w:sz w:val="12"/>
              </w:rPr>
              <w:t>ROUT</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699D903" w14:textId="77777777" w:rsidR="00105FB4" w:rsidRDefault="00000000">
            <w:pPr>
              <w:spacing w:after="0" w:line="240" w:lineRule="auto"/>
            </w:pPr>
            <w:r>
              <w:rPr>
                <w:rFonts w:eastAsia="Aptos" w:cs="Aptos"/>
                <w:sz w:val="12"/>
              </w:rPr>
              <w:t>RF-ROUT-003</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7270648" w14:textId="77777777" w:rsidR="00105FB4" w:rsidRDefault="00000000">
            <w:pPr>
              <w:spacing w:after="0" w:line="240" w:lineRule="auto"/>
            </w:pPr>
            <w:r>
              <w:rPr>
                <w:rFonts w:eastAsia="Aptos" w:cs="Aptos"/>
                <w:sz w:val="12"/>
              </w:rPr>
              <w:t>CU-ROUT-003</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F28C8DB" w14:textId="77777777" w:rsidR="00105FB4" w:rsidRDefault="00000000">
            <w:pPr>
              <w:spacing w:after="0" w:line="240" w:lineRule="auto"/>
            </w:pPr>
            <w:r>
              <w:rPr>
                <w:rFonts w:eastAsia="Aptos" w:cs="Aptos"/>
                <w:sz w:val="12"/>
              </w:rPr>
              <w:t>Asignar destino manual</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AAE4515" w14:textId="77777777" w:rsidR="00105FB4" w:rsidRDefault="00000000">
            <w:pPr>
              <w:spacing w:after="0" w:line="240" w:lineRule="auto"/>
            </w:pPr>
            <w:r>
              <w:rPr>
                <w:rFonts w:eastAsia="Aptos" w:cs="Aptos"/>
                <w:sz w:val="12"/>
              </w:rPr>
              <w:t>BPMN-ROUT-01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A9D3A6E" w14:textId="77777777" w:rsidR="00105FB4" w:rsidRDefault="00000000">
            <w:pPr>
              <w:spacing w:after="0" w:line="240" w:lineRule="auto"/>
            </w:pPr>
            <w:r>
              <w:rPr>
                <w:rFonts w:eastAsia="Aptos" w:cs="Aptos"/>
                <w:sz w:val="12"/>
              </w:rPr>
              <w:t>Media</w:t>
            </w:r>
          </w:p>
        </w:tc>
      </w:tr>
      <w:tr w:rsidR="00105FB4" w14:paraId="7F56931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BE195BB" w14:textId="77777777" w:rsidR="00105FB4" w:rsidRDefault="00000000">
            <w:pPr>
              <w:spacing w:after="0" w:line="240" w:lineRule="auto"/>
            </w:pPr>
            <w:r>
              <w:rPr>
                <w:rFonts w:eastAsia="Aptos" w:cs="Aptos"/>
                <w:sz w:val="12"/>
              </w:rPr>
              <w:t>ROUT</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3A2963" w14:textId="77777777" w:rsidR="00105FB4" w:rsidRDefault="00000000">
            <w:pPr>
              <w:spacing w:after="0" w:line="240" w:lineRule="auto"/>
            </w:pPr>
            <w:r>
              <w:rPr>
                <w:rFonts w:eastAsia="Aptos" w:cs="Aptos"/>
                <w:sz w:val="12"/>
              </w:rPr>
              <w:t>RF-ROUT-004</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A527796" w14:textId="77777777" w:rsidR="00105FB4" w:rsidRDefault="00000000">
            <w:pPr>
              <w:spacing w:after="0" w:line="240" w:lineRule="auto"/>
            </w:pPr>
            <w:r>
              <w:rPr>
                <w:rFonts w:eastAsia="Aptos" w:cs="Aptos"/>
                <w:sz w:val="12"/>
              </w:rPr>
              <w:t>CU-ROUT-004</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C266F3" w14:textId="77777777" w:rsidR="00105FB4" w:rsidRDefault="00000000">
            <w:pPr>
              <w:spacing w:after="0" w:line="240" w:lineRule="auto"/>
            </w:pPr>
            <w:r>
              <w:rPr>
                <w:rFonts w:eastAsia="Aptos" w:cs="Aptos"/>
                <w:sz w:val="12"/>
              </w:rPr>
              <w:t>Generar ticket detallado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4F42741" w14:textId="77777777" w:rsidR="00105FB4" w:rsidRDefault="00000000">
            <w:pPr>
              <w:spacing w:after="0" w:line="240" w:lineRule="auto"/>
            </w:pPr>
            <w:r>
              <w:rPr>
                <w:rFonts w:eastAsia="Aptos" w:cs="Aptos"/>
                <w:sz w:val="12"/>
              </w:rPr>
              <w:t>BPMN-ROUT-01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592E48B" w14:textId="77777777" w:rsidR="00105FB4" w:rsidRDefault="00000000">
            <w:pPr>
              <w:spacing w:after="0" w:line="240" w:lineRule="auto"/>
            </w:pPr>
            <w:r>
              <w:rPr>
                <w:rFonts w:eastAsia="Aptos" w:cs="Aptos"/>
                <w:sz w:val="12"/>
              </w:rPr>
              <w:t>Alta</w:t>
            </w:r>
          </w:p>
        </w:tc>
      </w:tr>
      <w:tr w:rsidR="00105FB4" w14:paraId="2DC53D0D"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756D1F2"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8C1080F" w14:textId="77777777" w:rsidR="00105FB4" w:rsidRDefault="00000000">
            <w:pPr>
              <w:spacing w:after="0" w:line="240" w:lineRule="auto"/>
            </w:pPr>
            <w:r>
              <w:rPr>
                <w:rFonts w:eastAsia="Aptos" w:cs="Aptos"/>
                <w:sz w:val="12"/>
              </w:rPr>
              <w:t>RF-PAG-001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05EE471" w14:textId="77777777" w:rsidR="00105FB4" w:rsidRDefault="00000000">
            <w:pPr>
              <w:spacing w:after="0" w:line="240" w:lineRule="auto"/>
            </w:pPr>
            <w:r>
              <w:rPr>
                <w:rFonts w:eastAsia="Aptos" w:cs="Aptos"/>
                <w:sz w:val="12"/>
              </w:rPr>
              <w:t>CU-PAG-001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36E9759" w14:textId="77777777" w:rsidR="00105FB4" w:rsidRDefault="00000000">
            <w:pPr>
              <w:spacing w:after="0" w:line="240" w:lineRule="auto"/>
            </w:pPr>
            <w:r>
              <w:rPr>
                <w:rFonts w:eastAsia="Aptos" w:cs="Aptos"/>
                <w:sz w:val="12"/>
              </w:rPr>
              <w:t>Procesar hardware / pago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4B0F213"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34373FB" w14:textId="77777777" w:rsidR="00105FB4" w:rsidRDefault="00000000">
            <w:pPr>
              <w:spacing w:after="0" w:line="240" w:lineRule="auto"/>
            </w:pPr>
            <w:r>
              <w:rPr>
                <w:rFonts w:eastAsia="Aptos" w:cs="Aptos"/>
                <w:sz w:val="12"/>
              </w:rPr>
              <w:t>Alta</w:t>
            </w:r>
          </w:p>
        </w:tc>
      </w:tr>
      <w:tr w:rsidR="00105FB4" w14:paraId="16FA842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2C3DF89"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F634D02" w14:textId="77777777" w:rsidR="00105FB4" w:rsidRDefault="00000000">
            <w:pPr>
              <w:spacing w:after="0" w:line="240" w:lineRule="auto"/>
            </w:pPr>
            <w:r>
              <w:rPr>
                <w:rFonts w:eastAsia="Aptos" w:cs="Aptos"/>
                <w:sz w:val="12"/>
              </w:rPr>
              <w:t>RF-PAG-002</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F8E0F16" w14:textId="77777777" w:rsidR="00105FB4" w:rsidRDefault="00000000">
            <w:pPr>
              <w:spacing w:after="0" w:line="240" w:lineRule="auto"/>
            </w:pPr>
            <w:r>
              <w:rPr>
                <w:rFonts w:eastAsia="Aptos" w:cs="Aptos"/>
                <w:sz w:val="12"/>
              </w:rPr>
              <w:t>CU-PAG-002</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E582CD" w14:textId="77777777" w:rsidR="00105FB4" w:rsidRDefault="00000000">
            <w:pPr>
              <w:spacing w:after="0" w:line="240" w:lineRule="auto"/>
            </w:pPr>
            <w:r>
              <w:rPr>
                <w:rFonts w:eastAsia="Aptos" w:cs="Aptos"/>
                <w:sz w:val="12"/>
              </w:rPr>
              <w:t>Abrir cierre de pedido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AD7DB13"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5FC3141" w14:textId="77777777" w:rsidR="00105FB4" w:rsidRDefault="00000000">
            <w:pPr>
              <w:spacing w:after="0" w:line="240" w:lineRule="auto"/>
            </w:pPr>
            <w:r>
              <w:rPr>
                <w:rFonts w:eastAsia="Aptos" w:cs="Aptos"/>
                <w:sz w:val="12"/>
              </w:rPr>
              <w:t>Alta</w:t>
            </w:r>
          </w:p>
        </w:tc>
      </w:tr>
      <w:tr w:rsidR="00105FB4" w14:paraId="5660F165"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3AC711C"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97C07B4" w14:textId="77777777" w:rsidR="00105FB4" w:rsidRDefault="00000000">
            <w:pPr>
              <w:spacing w:after="0" w:line="240" w:lineRule="auto"/>
            </w:pPr>
            <w:r>
              <w:rPr>
                <w:rFonts w:eastAsia="Aptos" w:cs="Aptos"/>
                <w:sz w:val="12"/>
              </w:rPr>
              <w:t>RF-PAG-003</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64057A4" w14:textId="77777777" w:rsidR="00105FB4" w:rsidRDefault="00000000">
            <w:pPr>
              <w:spacing w:after="0" w:line="240" w:lineRule="auto"/>
            </w:pPr>
            <w:r>
              <w:rPr>
                <w:rFonts w:eastAsia="Aptos" w:cs="Aptos"/>
                <w:sz w:val="12"/>
              </w:rPr>
              <w:t>CU-PAG-003</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D6EDA7D" w14:textId="77777777" w:rsidR="00105FB4" w:rsidRDefault="00000000">
            <w:pPr>
              <w:spacing w:after="0" w:line="240" w:lineRule="auto"/>
            </w:pPr>
            <w:r>
              <w:rPr>
                <w:rFonts w:eastAsia="Aptos" w:cs="Aptos"/>
                <w:sz w:val="12"/>
              </w:rPr>
              <w:t>Calcular / registrar propina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0C0B1D1"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B7298E8" w14:textId="77777777" w:rsidR="00105FB4" w:rsidRDefault="00000000">
            <w:pPr>
              <w:spacing w:after="0" w:line="240" w:lineRule="auto"/>
            </w:pPr>
            <w:r>
              <w:rPr>
                <w:rFonts w:eastAsia="Aptos" w:cs="Aptos"/>
                <w:sz w:val="12"/>
              </w:rPr>
              <w:t>Alta</w:t>
            </w:r>
          </w:p>
        </w:tc>
      </w:tr>
      <w:tr w:rsidR="00105FB4" w14:paraId="12BF2EF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01985DB"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E311E6A" w14:textId="77777777" w:rsidR="00105FB4" w:rsidRDefault="00000000">
            <w:pPr>
              <w:spacing w:after="0" w:line="240" w:lineRule="auto"/>
            </w:pPr>
            <w:r>
              <w:rPr>
                <w:rFonts w:eastAsia="Aptos" w:cs="Aptos"/>
                <w:sz w:val="12"/>
              </w:rPr>
              <w:t>RF-PAG-004</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D68AC03" w14:textId="77777777" w:rsidR="00105FB4" w:rsidRDefault="00000000">
            <w:pPr>
              <w:spacing w:after="0" w:line="240" w:lineRule="auto"/>
            </w:pPr>
            <w:r>
              <w:rPr>
                <w:rFonts w:eastAsia="Aptos" w:cs="Aptos"/>
                <w:sz w:val="12"/>
              </w:rPr>
              <w:t>CU-PAG-004</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39BD152" w14:textId="77777777" w:rsidR="00105FB4" w:rsidRDefault="00000000">
            <w:pPr>
              <w:spacing w:after="0" w:line="240" w:lineRule="auto"/>
            </w:pPr>
            <w:r>
              <w:rPr>
                <w:rFonts w:eastAsia="Aptos" w:cs="Aptos"/>
                <w:sz w:val="12"/>
              </w:rPr>
              <w:t>Dividir cuenta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BBA15A6"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CDD597F" w14:textId="77777777" w:rsidR="00105FB4" w:rsidRDefault="00000000">
            <w:pPr>
              <w:spacing w:after="0" w:line="240" w:lineRule="auto"/>
            </w:pPr>
            <w:r>
              <w:rPr>
                <w:rFonts w:eastAsia="Aptos" w:cs="Aptos"/>
                <w:sz w:val="12"/>
              </w:rPr>
              <w:t>Alta</w:t>
            </w:r>
          </w:p>
        </w:tc>
      </w:tr>
      <w:tr w:rsidR="00105FB4" w14:paraId="0D098F25"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B795454"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8A506DE" w14:textId="77777777" w:rsidR="00105FB4" w:rsidRDefault="00000000">
            <w:pPr>
              <w:spacing w:after="0" w:line="240" w:lineRule="auto"/>
            </w:pPr>
            <w:r>
              <w:rPr>
                <w:rFonts w:eastAsia="Aptos" w:cs="Aptos"/>
                <w:sz w:val="12"/>
              </w:rPr>
              <w:t>RF-PAG-005</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E0518CA" w14:textId="77777777" w:rsidR="00105FB4" w:rsidRDefault="00000000">
            <w:pPr>
              <w:spacing w:after="0" w:line="240" w:lineRule="auto"/>
            </w:pPr>
            <w:r>
              <w:rPr>
                <w:rFonts w:eastAsia="Aptos" w:cs="Aptos"/>
                <w:sz w:val="12"/>
              </w:rPr>
              <w:t>CU-PAG-005</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494C251" w14:textId="77777777" w:rsidR="00105FB4" w:rsidRDefault="00000000">
            <w:pPr>
              <w:spacing w:after="0" w:line="240" w:lineRule="auto"/>
            </w:pPr>
            <w:r>
              <w:rPr>
                <w:rFonts w:eastAsia="Aptos" w:cs="Aptos"/>
                <w:sz w:val="12"/>
              </w:rPr>
              <w:t>Cierre y arqueo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9EF7B76"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3603622" w14:textId="77777777" w:rsidR="00105FB4" w:rsidRDefault="00000000">
            <w:pPr>
              <w:spacing w:after="0" w:line="240" w:lineRule="auto"/>
            </w:pPr>
            <w:r>
              <w:rPr>
                <w:rFonts w:eastAsia="Aptos" w:cs="Aptos"/>
                <w:sz w:val="12"/>
              </w:rPr>
              <w:t>Alta</w:t>
            </w:r>
          </w:p>
        </w:tc>
      </w:tr>
      <w:tr w:rsidR="00105FB4" w14:paraId="35DCAB94"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2C53B49"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8025E1" w14:textId="77777777" w:rsidR="00105FB4" w:rsidRDefault="00000000">
            <w:pPr>
              <w:spacing w:after="0" w:line="240" w:lineRule="auto"/>
            </w:pPr>
            <w:r>
              <w:rPr>
                <w:rFonts w:eastAsia="Aptos" w:cs="Aptos"/>
                <w:sz w:val="12"/>
              </w:rPr>
              <w:t>RF-PAG-006</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639F1B9" w14:textId="77777777" w:rsidR="00105FB4" w:rsidRDefault="00000000">
            <w:pPr>
              <w:spacing w:after="0" w:line="240" w:lineRule="auto"/>
            </w:pPr>
            <w:r>
              <w:rPr>
                <w:rFonts w:eastAsia="Aptos" w:cs="Aptos"/>
                <w:sz w:val="12"/>
              </w:rPr>
              <w:t>CU-PAG-006</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7FAF688" w14:textId="77777777" w:rsidR="00105FB4" w:rsidRDefault="00000000">
            <w:pPr>
              <w:spacing w:after="0" w:line="240" w:lineRule="auto"/>
            </w:pPr>
            <w:r>
              <w:rPr>
                <w:rFonts w:eastAsia="Aptos" w:cs="Aptos"/>
                <w:sz w:val="12"/>
              </w:rPr>
              <w:t>Emitir FEL</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1D0C5AD"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13C6ADE" w14:textId="77777777" w:rsidR="00105FB4" w:rsidRDefault="00000000">
            <w:pPr>
              <w:spacing w:after="0" w:line="240" w:lineRule="auto"/>
            </w:pPr>
            <w:r>
              <w:rPr>
                <w:rFonts w:eastAsia="Aptos" w:cs="Aptos"/>
                <w:sz w:val="12"/>
              </w:rPr>
              <w:t>Alta</w:t>
            </w:r>
          </w:p>
        </w:tc>
      </w:tr>
      <w:tr w:rsidR="00105FB4" w14:paraId="0EC2A261"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DAF1A04"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185EFB4" w14:textId="77777777" w:rsidR="00105FB4" w:rsidRDefault="00000000">
            <w:pPr>
              <w:spacing w:after="0" w:line="240" w:lineRule="auto"/>
            </w:pPr>
            <w:r>
              <w:rPr>
                <w:rFonts w:eastAsia="Aptos" w:cs="Aptos"/>
                <w:sz w:val="12"/>
              </w:rPr>
              <w:t>RF-PAG-007</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A49CE18" w14:textId="77777777" w:rsidR="00105FB4" w:rsidRDefault="00000000">
            <w:pPr>
              <w:spacing w:after="0" w:line="240" w:lineRule="auto"/>
            </w:pPr>
            <w:r>
              <w:rPr>
                <w:rFonts w:eastAsia="Aptos" w:cs="Aptos"/>
                <w:sz w:val="12"/>
              </w:rPr>
              <w:t>CU-PAG-007</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743261" w14:textId="77777777" w:rsidR="00105FB4" w:rsidRDefault="00000000">
            <w:pPr>
              <w:spacing w:after="0" w:line="240" w:lineRule="auto"/>
            </w:pPr>
            <w:r>
              <w:rPr>
                <w:rFonts w:eastAsia="Aptos" w:cs="Aptos"/>
                <w:sz w:val="12"/>
              </w:rPr>
              <w:t>Dashboard ventas / propinas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0BD8DE7"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2F9A885" w14:textId="77777777" w:rsidR="00105FB4" w:rsidRDefault="00000000">
            <w:pPr>
              <w:spacing w:after="0" w:line="240" w:lineRule="auto"/>
            </w:pPr>
            <w:r>
              <w:rPr>
                <w:rFonts w:eastAsia="Aptos" w:cs="Aptos"/>
                <w:sz w:val="12"/>
              </w:rPr>
              <w:t>Media</w:t>
            </w:r>
          </w:p>
        </w:tc>
      </w:tr>
      <w:tr w:rsidR="00105FB4" w14:paraId="03BDE0D3"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BDC0F38"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440C916" w14:textId="77777777" w:rsidR="00105FB4" w:rsidRDefault="00000000">
            <w:pPr>
              <w:spacing w:after="0" w:line="240" w:lineRule="auto"/>
            </w:pPr>
            <w:r>
              <w:rPr>
                <w:rFonts w:eastAsia="Aptos" w:cs="Aptos"/>
                <w:sz w:val="12"/>
              </w:rPr>
              <w:t>RF-PAG-008</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46F207D" w14:textId="77777777" w:rsidR="00105FB4" w:rsidRDefault="00000000">
            <w:pPr>
              <w:spacing w:after="0" w:line="240" w:lineRule="auto"/>
            </w:pPr>
            <w:r>
              <w:rPr>
                <w:rFonts w:eastAsia="Aptos" w:cs="Aptos"/>
                <w:sz w:val="12"/>
              </w:rPr>
              <w:t>CU-PAG-008</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63E50E7" w14:textId="77777777" w:rsidR="00105FB4" w:rsidRDefault="00000000">
            <w:pPr>
              <w:spacing w:after="0" w:line="240" w:lineRule="auto"/>
            </w:pPr>
            <w:r>
              <w:rPr>
                <w:rFonts w:eastAsia="Aptos" w:cs="Aptos"/>
                <w:sz w:val="12"/>
              </w:rPr>
              <w:t>Registrar contabilidad</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FB25A33"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83B3DC8" w14:textId="77777777" w:rsidR="00105FB4" w:rsidRDefault="00000000">
            <w:pPr>
              <w:spacing w:after="0" w:line="240" w:lineRule="auto"/>
            </w:pPr>
            <w:r>
              <w:rPr>
                <w:rFonts w:eastAsia="Aptos" w:cs="Aptos"/>
                <w:sz w:val="12"/>
              </w:rPr>
              <w:t>Media</w:t>
            </w:r>
          </w:p>
        </w:tc>
      </w:tr>
      <w:tr w:rsidR="00105FB4" w14:paraId="6C1ED0F5"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666B6DA"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D818583" w14:textId="77777777" w:rsidR="00105FB4" w:rsidRDefault="00000000">
            <w:pPr>
              <w:spacing w:after="0" w:line="240" w:lineRule="auto"/>
            </w:pPr>
            <w:r>
              <w:rPr>
                <w:rFonts w:eastAsia="Aptos" w:cs="Aptos"/>
                <w:sz w:val="12"/>
              </w:rPr>
              <w:t>RF-PAG-009</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CEBD4E4" w14:textId="77777777" w:rsidR="00105FB4" w:rsidRDefault="00000000">
            <w:pPr>
              <w:spacing w:after="0" w:line="240" w:lineRule="auto"/>
            </w:pPr>
            <w:r>
              <w:rPr>
                <w:rFonts w:eastAsia="Aptos" w:cs="Aptos"/>
                <w:sz w:val="12"/>
              </w:rPr>
              <w:t>CU-PAG-009</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E533B04" w14:textId="77777777" w:rsidR="00105FB4" w:rsidRDefault="00000000">
            <w:pPr>
              <w:spacing w:after="0" w:line="240" w:lineRule="auto"/>
            </w:pPr>
            <w:r>
              <w:rPr>
                <w:rFonts w:eastAsia="Aptos" w:cs="Aptos"/>
                <w:sz w:val="12"/>
              </w:rPr>
              <w:t>Registrar pago mixto / parcial</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A0C02F6"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9DA709C" w14:textId="77777777" w:rsidR="00105FB4" w:rsidRDefault="00000000">
            <w:pPr>
              <w:spacing w:after="0" w:line="240" w:lineRule="auto"/>
            </w:pPr>
            <w:r>
              <w:rPr>
                <w:rFonts w:eastAsia="Aptos" w:cs="Aptos"/>
                <w:sz w:val="12"/>
              </w:rPr>
              <w:t>Alta</w:t>
            </w:r>
          </w:p>
        </w:tc>
      </w:tr>
      <w:tr w:rsidR="00105FB4" w14:paraId="527D9AA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543415C"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02F5817" w14:textId="77777777" w:rsidR="00105FB4" w:rsidRDefault="00000000">
            <w:pPr>
              <w:spacing w:after="0" w:line="240" w:lineRule="auto"/>
            </w:pPr>
            <w:r>
              <w:rPr>
                <w:rFonts w:eastAsia="Aptos" w:cs="Aptos"/>
                <w:sz w:val="12"/>
              </w:rPr>
              <w:t>RF-PAG-010</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5332F7" w14:textId="77777777" w:rsidR="00105FB4" w:rsidRDefault="00000000">
            <w:pPr>
              <w:spacing w:after="0" w:line="240" w:lineRule="auto"/>
            </w:pPr>
            <w:r>
              <w:rPr>
                <w:rFonts w:eastAsia="Aptos" w:cs="Aptos"/>
                <w:sz w:val="12"/>
              </w:rPr>
              <w:t>CU-PAG-010</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9D6E195" w14:textId="77777777" w:rsidR="00105FB4" w:rsidRDefault="00000000">
            <w:pPr>
              <w:spacing w:after="0" w:line="240" w:lineRule="auto"/>
            </w:pPr>
            <w:r>
              <w:rPr>
                <w:rFonts w:eastAsia="Aptos" w:cs="Aptos"/>
                <w:sz w:val="12"/>
              </w:rPr>
              <w:t>Autorizar reembolso / reverso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398DF47"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ABA91F1" w14:textId="77777777" w:rsidR="00105FB4" w:rsidRDefault="00000000">
            <w:pPr>
              <w:spacing w:after="0" w:line="240" w:lineRule="auto"/>
            </w:pPr>
            <w:r>
              <w:rPr>
                <w:rFonts w:eastAsia="Aptos" w:cs="Aptos"/>
                <w:sz w:val="12"/>
              </w:rPr>
              <w:t>Alta</w:t>
            </w:r>
          </w:p>
        </w:tc>
      </w:tr>
      <w:tr w:rsidR="00105FB4" w14:paraId="029C5604"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7A2B2D0" w14:textId="77777777" w:rsidR="00105FB4" w:rsidRDefault="00000000">
            <w:pPr>
              <w:spacing w:after="0" w:line="240" w:lineRule="auto"/>
            </w:pPr>
            <w:r>
              <w:rPr>
                <w:rFonts w:eastAsia="Aptos" w:cs="Aptos"/>
                <w:sz w:val="12"/>
              </w:rPr>
              <w:t>PAG</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7B2AD9A" w14:textId="77777777" w:rsidR="00105FB4" w:rsidRDefault="00000000">
            <w:pPr>
              <w:spacing w:after="0" w:line="240" w:lineRule="auto"/>
            </w:pPr>
            <w:r>
              <w:rPr>
                <w:rFonts w:eastAsia="Aptos" w:cs="Aptos"/>
                <w:sz w:val="12"/>
              </w:rPr>
              <w:t>RF-PAG-011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CBAD732" w14:textId="77777777" w:rsidR="00105FB4" w:rsidRDefault="00000000">
            <w:pPr>
              <w:spacing w:after="0" w:line="240" w:lineRule="auto"/>
            </w:pPr>
            <w:r>
              <w:rPr>
                <w:rFonts w:eastAsia="Aptos" w:cs="Aptos"/>
                <w:sz w:val="12"/>
              </w:rPr>
              <w:t>CU-PAG-011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6DE6285" w14:textId="77777777" w:rsidR="00105FB4" w:rsidRDefault="00000000">
            <w:pPr>
              <w:spacing w:after="0" w:line="240" w:lineRule="auto"/>
            </w:pPr>
            <w:r>
              <w:rPr>
                <w:rFonts w:eastAsia="Aptos" w:cs="Aptos"/>
                <w:sz w:val="12"/>
              </w:rPr>
              <w:t>Registrar movimiento de caja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C765B7C" w14:textId="77777777" w:rsidR="00105FB4" w:rsidRDefault="00000000">
            <w:pPr>
              <w:spacing w:after="0" w:line="240" w:lineRule="auto"/>
            </w:pPr>
            <w:r>
              <w:rPr>
                <w:rFonts w:eastAsia="Aptos" w:cs="Aptos"/>
                <w:sz w:val="12"/>
              </w:rPr>
              <w:t>BPMN-PAG-01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3A095B7" w14:textId="77777777" w:rsidR="00105FB4" w:rsidRDefault="00000000">
            <w:pPr>
              <w:spacing w:after="0" w:line="240" w:lineRule="auto"/>
            </w:pPr>
            <w:r>
              <w:rPr>
                <w:rFonts w:eastAsia="Aptos" w:cs="Aptos"/>
                <w:sz w:val="12"/>
              </w:rPr>
              <w:t>Media</w:t>
            </w:r>
          </w:p>
        </w:tc>
      </w:tr>
      <w:tr w:rsidR="00105FB4" w14:paraId="5769F1E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29C8456" w14:textId="77777777" w:rsidR="00105FB4" w:rsidRDefault="00000000">
            <w:pPr>
              <w:spacing w:after="0" w:line="240" w:lineRule="auto"/>
            </w:pPr>
            <w:r>
              <w:rPr>
                <w:rFonts w:eastAsia="Aptos" w:cs="Aptos"/>
                <w:sz w:val="12"/>
              </w:rPr>
              <w:t>PUR</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98DA985" w14:textId="77777777" w:rsidR="00105FB4" w:rsidRDefault="00000000">
            <w:pPr>
              <w:spacing w:after="0" w:line="240" w:lineRule="auto"/>
            </w:pPr>
            <w:r>
              <w:rPr>
                <w:rFonts w:eastAsia="Aptos" w:cs="Aptos"/>
                <w:sz w:val="12"/>
              </w:rPr>
              <w:t>RF-PUR-001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AAD085E" w14:textId="77777777" w:rsidR="00105FB4" w:rsidRDefault="00000000">
            <w:pPr>
              <w:spacing w:after="0" w:line="240" w:lineRule="auto"/>
            </w:pPr>
            <w:r>
              <w:rPr>
                <w:rFonts w:eastAsia="Aptos" w:cs="Aptos"/>
                <w:sz w:val="12"/>
              </w:rPr>
              <w:t>CU-PUR-001</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B26C8B3" w14:textId="77777777" w:rsidR="00105FB4" w:rsidRDefault="00000000">
            <w:pPr>
              <w:spacing w:after="0" w:line="240" w:lineRule="auto"/>
            </w:pPr>
            <w:r>
              <w:rPr>
                <w:rFonts w:eastAsia="Aptos" w:cs="Aptos"/>
                <w:sz w:val="12"/>
              </w:rPr>
              <w:t>Mantener proveedor</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9EE70F8" w14:textId="77777777" w:rsidR="00105FB4" w:rsidRDefault="00000000">
            <w:pPr>
              <w:spacing w:after="0" w:line="240" w:lineRule="auto"/>
            </w:pPr>
            <w:r>
              <w:rPr>
                <w:rFonts w:eastAsia="Aptos" w:cs="Aptos"/>
                <w:sz w:val="12"/>
              </w:rPr>
              <w:t>BPMN-PUR-01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B7089F8" w14:textId="77777777" w:rsidR="00105FB4" w:rsidRDefault="00000000">
            <w:pPr>
              <w:spacing w:after="0" w:line="240" w:lineRule="auto"/>
            </w:pPr>
            <w:r>
              <w:rPr>
                <w:rFonts w:eastAsia="Aptos" w:cs="Aptos"/>
                <w:sz w:val="12"/>
              </w:rPr>
              <w:t>Alta</w:t>
            </w:r>
          </w:p>
        </w:tc>
      </w:tr>
      <w:tr w:rsidR="00105FB4" w14:paraId="41C76768"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672A3E8" w14:textId="77777777" w:rsidR="00105FB4" w:rsidRDefault="00000000">
            <w:pPr>
              <w:spacing w:after="0" w:line="240" w:lineRule="auto"/>
            </w:pPr>
            <w:r>
              <w:rPr>
                <w:rFonts w:eastAsia="Aptos" w:cs="Aptos"/>
                <w:sz w:val="12"/>
              </w:rPr>
              <w:t>PUR</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706C576" w14:textId="77777777" w:rsidR="00105FB4" w:rsidRDefault="00000000">
            <w:pPr>
              <w:spacing w:after="0" w:line="240" w:lineRule="auto"/>
            </w:pPr>
            <w:r>
              <w:rPr>
                <w:rFonts w:eastAsia="Aptos" w:cs="Aptos"/>
                <w:sz w:val="12"/>
              </w:rPr>
              <w:t>RF-PUR-002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9D212F6" w14:textId="77777777" w:rsidR="00105FB4" w:rsidRDefault="00000000">
            <w:pPr>
              <w:spacing w:after="0" w:line="240" w:lineRule="auto"/>
            </w:pPr>
            <w:r>
              <w:rPr>
                <w:rFonts w:eastAsia="Aptos" w:cs="Aptos"/>
                <w:sz w:val="12"/>
              </w:rPr>
              <w:t>CU-PUR-002</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B2E5211" w14:textId="77777777" w:rsidR="00105FB4" w:rsidRDefault="00000000">
            <w:pPr>
              <w:spacing w:after="0" w:line="240" w:lineRule="auto"/>
            </w:pPr>
            <w:r>
              <w:rPr>
                <w:rFonts w:eastAsia="Aptos" w:cs="Aptos"/>
                <w:sz w:val="12"/>
              </w:rPr>
              <w:t>Crear solicitud / orden</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B0F22D3" w14:textId="77777777" w:rsidR="00105FB4" w:rsidRDefault="00000000">
            <w:pPr>
              <w:spacing w:after="0" w:line="240" w:lineRule="auto"/>
            </w:pPr>
            <w:r>
              <w:rPr>
                <w:rFonts w:eastAsia="Aptos" w:cs="Aptos"/>
                <w:sz w:val="12"/>
              </w:rPr>
              <w:t>BPMN-PUR-01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EB7F1E4" w14:textId="77777777" w:rsidR="00105FB4" w:rsidRDefault="00000000">
            <w:pPr>
              <w:spacing w:after="0" w:line="240" w:lineRule="auto"/>
            </w:pPr>
            <w:r>
              <w:rPr>
                <w:rFonts w:eastAsia="Aptos" w:cs="Aptos"/>
                <w:sz w:val="12"/>
              </w:rPr>
              <w:t>Alta</w:t>
            </w:r>
          </w:p>
        </w:tc>
      </w:tr>
      <w:tr w:rsidR="00105FB4" w14:paraId="2F39ECC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9D6E7BC" w14:textId="77777777" w:rsidR="00105FB4" w:rsidRDefault="00000000">
            <w:pPr>
              <w:spacing w:after="0" w:line="240" w:lineRule="auto"/>
            </w:pPr>
            <w:r>
              <w:rPr>
                <w:rFonts w:eastAsia="Aptos" w:cs="Aptos"/>
                <w:sz w:val="12"/>
              </w:rPr>
              <w:t>PUR</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484E0CD" w14:textId="77777777" w:rsidR="00105FB4" w:rsidRDefault="00000000">
            <w:pPr>
              <w:spacing w:after="0" w:line="240" w:lineRule="auto"/>
            </w:pPr>
            <w:r>
              <w:rPr>
                <w:rFonts w:eastAsia="Aptos" w:cs="Aptos"/>
                <w:sz w:val="12"/>
              </w:rPr>
              <w:t>RF-PUR-003</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8B0F994" w14:textId="77777777" w:rsidR="00105FB4" w:rsidRDefault="00000000">
            <w:pPr>
              <w:spacing w:after="0" w:line="240" w:lineRule="auto"/>
            </w:pPr>
            <w:r>
              <w:rPr>
                <w:rFonts w:eastAsia="Aptos" w:cs="Aptos"/>
                <w:sz w:val="12"/>
              </w:rPr>
              <w:t>CU-PUR-003</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638C31" w14:textId="77777777" w:rsidR="00105FB4" w:rsidRDefault="00000000">
            <w:pPr>
              <w:spacing w:after="0" w:line="240" w:lineRule="auto"/>
            </w:pPr>
            <w:r>
              <w:rPr>
                <w:rFonts w:eastAsia="Aptos" w:cs="Aptos"/>
                <w:sz w:val="12"/>
              </w:rPr>
              <w:t>Aprobar compra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E05FD15" w14:textId="77777777" w:rsidR="00105FB4" w:rsidRDefault="00000000">
            <w:pPr>
              <w:spacing w:after="0" w:line="240" w:lineRule="auto"/>
            </w:pPr>
            <w:r>
              <w:rPr>
                <w:rFonts w:eastAsia="Aptos" w:cs="Aptos"/>
                <w:sz w:val="12"/>
              </w:rPr>
              <w:t>BPMN-PUR-01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6CADAD6" w14:textId="77777777" w:rsidR="00105FB4" w:rsidRDefault="00000000">
            <w:pPr>
              <w:spacing w:after="0" w:line="240" w:lineRule="auto"/>
            </w:pPr>
            <w:r>
              <w:rPr>
                <w:rFonts w:eastAsia="Aptos" w:cs="Aptos"/>
                <w:sz w:val="12"/>
              </w:rPr>
              <w:t>Alta</w:t>
            </w:r>
          </w:p>
        </w:tc>
      </w:tr>
      <w:tr w:rsidR="00105FB4" w14:paraId="6F78D8B0"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C3E62FE" w14:textId="77777777" w:rsidR="00105FB4" w:rsidRDefault="00000000">
            <w:pPr>
              <w:spacing w:after="0" w:line="240" w:lineRule="auto"/>
            </w:pPr>
            <w:r>
              <w:rPr>
                <w:rFonts w:eastAsia="Aptos" w:cs="Aptos"/>
                <w:sz w:val="12"/>
              </w:rPr>
              <w:t>PUR</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068810A" w14:textId="77777777" w:rsidR="00105FB4" w:rsidRDefault="00000000">
            <w:pPr>
              <w:spacing w:after="0" w:line="240" w:lineRule="auto"/>
            </w:pPr>
            <w:r>
              <w:rPr>
                <w:rFonts w:eastAsia="Aptos" w:cs="Aptos"/>
                <w:sz w:val="12"/>
              </w:rPr>
              <w:t>RF-PUR-004</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42B4383" w14:textId="77777777" w:rsidR="00105FB4" w:rsidRDefault="00000000">
            <w:pPr>
              <w:spacing w:after="0" w:line="240" w:lineRule="auto"/>
            </w:pPr>
            <w:r>
              <w:rPr>
                <w:rFonts w:eastAsia="Aptos" w:cs="Aptos"/>
                <w:sz w:val="12"/>
              </w:rPr>
              <w:t>CU-PUR-004</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AC9BB21" w14:textId="77777777" w:rsidR="00105FB4" w:rsidRDefault="00000000">
            <w:pPr>
              <w:spacing w:after="0" w:line="240" w:lineRule="auto"/>
            </w:pPr>
            <w:r>
              <w:rPr>
                <w:rFonts w:eastAsia="Aptos" w:cs="Aptos"/>
                <w:sz w:val="12"/>
              </w:rPr>
              <w:t>Recibir parcial / total</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81C9FDB" w14:textId="77777777" w:rsidR="00105FB4" w:rsidRDefault="00000000">
            <w:pPr>
              <w:spacing w:after="0" w:line="240" w:lineRule="auto"/>
            </w:pPr>
            <w:r>
              <w:rPr>
                <w:rFonts w:eastAsia="Aptos" w:cs="Aptos"/>
                <w:sz w:val="12"/>
              </w:rPr>
              <w:t>BPMN-PUR-01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D2D573F" w14:textId="77777777" w:rsidR="00105FB4" w:rsidRDefault="00000000">
            <w:pPr>
              <w:spacing w:after="0" w:line="240" w:lineRule="auto"/>
            </w:pPr>
            <w:r>
              <w:rPr>
                <w:rFonts w:eastAsia="Aptos" w:cs="Aptos"/>
                <w:sz w:val="12"/>
              </w:rPr>
              <w:t>Alta</w:t>
            </w:r>
          </w:p>
        </w:tc>
      </w:tr>
      <w:tr w:rsidR="00105FB4" w14:paraId="7017E30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A1DB8C0" w14:textId="77777777" w:rsidR="00105FB4" w:rsidRDefault="00000000">
            <w:pPr>
              <w:spacing w:after="0" w:line="240" w:lineRule="auto"/>
            </w:pPr>
            <w:r>
              <w:rPr>
                <w:rFonts w:eastAsia="Aptos" w:cs="Aptos"/>
                <w:sz w:val="12"/>
              </w:rPr>
              <w:t>PUR</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14544F0" w14:textId="77777777" w:rsidR="00105FB4" w:rsidRDefault="00000000">
            <w:pPr>
              <w:spacing w:after="0" w:line="240" w:lineRule="auto"/>
            </w:pPr>
            <w:r>
              <w:rPr>
                <w:rFonts w:eastAsia="Aptos" w:cs="Aptos"/>
                <w:sz w:val="12"/>
              </w:rPr>
              <w:t>RF-PUR-005</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97284F4" w14:textId="77777777" w:rsidR="00105FB4" w:rsidRDefault="00000000">
            <w:pPr>
              <w:spacing w:after="0" w:line="240" w:lineRule="auto"/>
            </w:pPr>
            <w:r>
              <w:rPr>
                <w:rFonts w:eastAsia="Aptos" w:cs="Aptos"/>
                <w:sz w:val="12"/>
              </w:rPr>
              <w:t>CU-PUR-005</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9634F58" w14:textId="77777777" w:rsidR="00105FB4" w:rsidRDefault="00000000">
            <w:pPr>
              <w:spacing w:after="0" w:line="240" w:lineRule="auto"/>
            </w:pPr>
            <w:r>
              <w:rPr>
                <w:rFonts w:eastAsia="Aptos" w:cs="Aptos"/>
                <w:sz w:val="12"/>
              </w:rPr>
              <w:t>Actualizar costo / conciliar documentos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1E7C07C" w14:textId="77777777" w:rsidR="00105FB4" w:rsidRDefault="00000000">
            <w:pPr>
              <w:spacing w:after="0" w:line="240" w:lineRule="auto"/>
            </w:pPr>
            <w:r>
              <w:rPr>
                <w:rFonts w:eastAsia="Aptos" w:cs="Aptos"/>
                <w:sz w:val="12"/>
              </w:rPr>
              <w:t>BPMN-PUR-01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2CFFC89" w14:textId="77777777" w:rsidR="00105FB4" w:rsidRDefault="00000000">
            <w:pPr>
              <w:spacing w:after="0" w:line="240" w:lineRule="auto"/>
            </w:pPr>
            <w:r>
              <w:rPr>
                <w:rFonts w:eastAsia="Aptos" w:cs="Aptos"/>
                <w:sz w:val="12"/>
              </w:rPr>
              <w:t>Media</w:t>
            </w:r>
          </w:p>
        </w:tc>
      </w:tr>
      <w:tr w:rsidR="00105FB4" w14:paraId="7A7A007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F6E1494"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D186E13" w14:textId="77777777" w:rsidR="00105FB4" w:rsidRDefault="00000000">
            <w:pPr>
              <w:spacing w:after="0" w:line="240" w:lineRule="auto"/>
            </w:pPr>
            <w:r>
              <w:rPr>
                <w:rFonts w:eastAsia="Aptos" w:cs="Aptos"/>
                <w:sz w:val="12"/>
              </w:rPr>
              <w:t>RF-INV-001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D438F7D" w14:textId="77777777" w:rsidR="00105FB4" w:rsidRDefault="00000000">
            <w:pPr>
              <w:spacing w:after="0" w:line="240" w:lineRule="auto"/>
            </w:pPr>
            <w:r>
              <w:rPr>
                <w:rFonts w:eastAsia="Aptos" w:cs="Aptos"/>
                <w:sz w:val="12"/>
              </w:rPr>
              <w:t>CU-INV-001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3E49E47" w14:textId="77777777" w:rsidR="00105FB4" w:rsidRDefault="00000000">
            <w:pPr>
              <w:spacing w:after="0" w:line="240" w:lineRule="auto"/>
            </w:pPr>
            <w:r>
              <w:rPr>
                <w:rFonts w:eastAsia="Aptos" w:cs="Aptos"/>
                <w:sz w:val="12"/>
              </w:rPr>
              <w:t>Gestionar recetas (BOM)</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498EAE6"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97862FA" w14:textId="77777777" w:rsidR="00105FB4" w:rsidRDefault="00000000">
            <w:pPr>
              <w:spacing w:after="0" w:line="240" w:lineRule="auto"/>
            </w:pPr>
            <w:r>
              <w:rPr>
                <w:rFonts w:eastAsia="Aptos" w:cs="Aptos"/>
                <w:sz w:val="12"/>
              </w:rPr>
              <w:t>Alta</w:t>
            </w:r>
          </w:p>
        </w:tc>
      </w:tr>
      <w:tr w:rsidR="00105FB4" w14:paraId="061267E1"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570A16F"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CEDEED3" w14:textId="77777777" w:rsidR="00105FB4" w:rsidRDefault="00000000">
            <w:pPr>
              <w:spacing w:after="0" w:line="240" w:lineRule="auto"/>
            </w:pPr>
            <w:r>
              <w:rPr>
                <w:rFonts w:eastAsia="Aptos" w:cs="Aptos"/>
                <w:sz w:val="12"/>
              </w:rPr>
              <w:t>RF-INV-002</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EEFE3C8" w14:textId="77777777" w:rsidR="00105FB4" w:rsidRDefault="00000000">
            <w:pPr>
              <w:spacing w:after="0" w:line="240" w:lineRule="auto"/>
            </w:pPr>
            <w:r>
              <w:rPr>
                <w:rFonts w:eastAsia="Aptos" w:cs="Aptos"/>
                <w:sz w:val="12"/>
              </w:rPr>
              <w:t>CU-INV-002</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4021BF1" w14:textId="77777777" w:rsidR="00105FB4" w:rsidRDefault="00000000">
            <w:pPr>
              <w:spacing w:after="0" w:line="240" w:lineRule="auto"/>
            </w:pPr>
            <w:r>
              <w:rPr>
                <w:rFonts w:eastAsia="Aptos" w:cs="Aptos"/>
                <w:sz w:val="12"/>
              </w:rPr>
              <w:t>Descontar stock por venta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FF6AD6F"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5688711" w14:textId="77777777" w:rsidR="00105FB4" w:rsidRDefault="00000000">
            <w:pPr>
              <w:spacing w:after="0" w:line="240" w:lineRule="auto"/>
            </w:pPr>
            <w:r>
              <w:rPr>
                <w:rFonts w:eastAsia="Aptos" w:cs="Aptos"/>
                <w:sz w:val="12"/>
              </w:rPr>
              <w:t>Alta</w:t>
            </w:r>
          </w:p>
        </w:tc>
      </w:tr>
      <w:tr w:rsidR="00105FB4" w14:paraId="6ADB461D"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B27C7E8"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02CC65B" w14:textId="77777777" w:rsidR="00105FB4" w:rsidRDefault="00000000">
            <w:pPr>
              <w:spacing w:after="0" w:line="240" w:lineRule="auto"/>
            </w:pPr>
            <w:r>
              <w:rPr>
                <w:rFonts w:eastAsia="Aptos" w:cs="Aptos"/>
                <w:sz w:val="12"/>
              </w:rPr>
              <w:t>RF-INV-003</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0C257F1" w14:textId="77777777" w:rsidR="00105FB4" w:rsidRDefault="00000000">
            <w:pPr>
              <w:spacing w:after="0" w:line="240" w:lineRule="auto"/>
            </w:pPr>
            <w:r>
              <w:rPr>
                <w:rFonts w:eastAsia="Aptos" w:cs="Aptos"/>
                <w:sz w:val="12"/>
              </w:rPr>
              <w:t>CU-INV-003</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AB48BF2" w14:textId="77777777" w:rsidR="00105FB4" w:rsidRDefault="00000000">
            <w:pPr>
              <w:spacing w:after="0" w:line="240" w:lineRule="auto"/>
            </w:pPr>
            <w:r>
              <w:rPr>
                <w:rFonts w:eastAsia="Aptos" w:cs="Aptos"/>
                <w:sz w:val="12"/>
              </w:rPr>
              <w:t>Entradas y lotes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B69A31F"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EA3BECA" w14:textId="77777777" w:rsidR="00105FB4" w:rsidRDefault="00000000">
            <w:pPr>
              <w:spacing w:after="0" w:line="240" w:lineRule="auto"/>
            </w:pPr>
            <w:r>
              <w:rPr>
                <w:rFonts w:eastAsia="Aptos" w:cs="Aptos"/>
                <w:sz w:val="12"/>
              </w:rPr>
              <w:t>Alta</w:t>
            </w:r>
          </w:p>
        </w:tc>
      </w:tr>
      <w:tr w:rsidR="00105FB4" w14:paraId="5588A98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91DB4C0"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3AC3173" w14:textId="77777777" w:rsidR="00105FB4" w:rsidRDefault="00000000">
            <w:pPr>
              <w:spacing w:after="0" w:line="240" w:lineRule="auto"/>
            </w:pPr>
            <w:r>
              <w:rPr>
                <w:rFonts w:eastAsia="Aptos" w:cs="Aptos"/>
                <w:sz w:val="12"/>
              </w:rPr>
              <w:t>RF-INV-004</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FF1BA74" w14:textId="77777777" w:rsidR="00105FB4" w:rsidRDefault="00000000">
            <w:pPr>
              <w:spacing w:after="0" w:line="240" w:lineRule="auto"/>
            </w:pPr>
            <w:r>
              <w:rPr>
                <w:rFonts w:eastAsia="Aptos" w:cs="Aptos"/>
                <w:sz w:val="12"/>
              </w:rPr>
              <w:t>CU-INV-004</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78ADE63" w14:textId="77777777" w:rsidR="00105FB4" w:rsidRDefault="00000000">
            <w:pPr>
              <w:spacing w:after="0" w:line="240" w:lineRule="auto"/>
            </w:pPr>
            <w:r>
              <w:rPr>
                <w:rFonts w:eastAsia="Aptos" w:cs="Aptos"/>
                <w:sz w:val="12"/>
              </w:rPr>
              <w:t>Mermas / caducidad</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5826BAF"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769EBD3" w14:textId="77777777" w:rsidR="00105FB4" w:rsidRDefault="00000000">
            <w:pPr>
              <w:spacing w:after="0" w:line="240" w:lineRule="auto"/>
            </w:pPr>
            <w:r>
              <w:rPr>
                <w:rFonts w:eastAsia="Aptos" w:cs="Aptos"/>
                <w:sz w:val="12"/>
              </w:rPr>
              <w:t>Media</w:t>
            </w:r>
          </w:p>
        </w:tc>
      </w:tr>
      <w:tr w:rsidR="00105FB4" w14:paraId="4920AAE1"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6DDBDB8"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3C435D4" w14:textId="77777777" w:rsidR="00105FB4" w:rsidRDefault="00000000">
            <w:pPr>
              <w:spacing w:after="0" w:line="240" w:lineRule="auto"/>
            </w:pPr>
            <w:r>
              <w:rPr>
                <w:rFonts w:eastAsia="Aptos" w:cs="Aptos"/>
                <w:sz w:val="12"/>
              </w:rPr>
              <w:t>RF-INV-005</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951D4C5" w14:textId="77777777" w:rsidR="00105FB4" w:rsidRDefault="00000000">
            <w:pPr>
              <w:spacing w:after="0" w:line="240" w:lineRule="auto"/>
            </w:pPr>
            <w:r>
              <w:rPr>
                <w:rFonts w:eastAsia="Aptos" w:cs="Aptos"/>
                <w:sz w:val="12"/>
              </w:rPr>
              <w:t>CU-INV-005</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35C395F" w14:textId="77777777" w:rsidR="00105FB4" w:rsidRDefault="00000000">
            <w:pPr>
              <w:spacing w:after="0" w:line="240" w:lineRule="auto"/>
            </w:pPr>
            <w:r>
              <w:rPr>
                <w:rFonts w:eastAsia="Aptos" w:cs="Aptos"/>
                <w:sz w:val="12"/>
              </w:rPr>
              <w:t>Actualizar Kardex</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411C702"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90C54DE" w14:textId="77777777" w:rsidR="00105FB4" w:rsidRDefault="00000000">
            <w:pPr>
              <w:spacing w:after="0" w:line="240" w:lineRule="auto"/>
            </w:pPr>
            <w:r>
              <w:rPr>
                <w:rFonts w:eastAsia="Aptos" w:cs="Aptos"/>
                <w:sz w:val="12"/>
              </w:rPr>
              <w:t>Media</w:t>
            </w:r>
          </w:p>
        </w:tc>
      </w:tr>
      <w:tr w:rsidR="00105FB4" w14:paraId="746425E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548589A"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37BBDC6" w14:textId="77777777" w:rsidR="00105FB4" w:rsidRDefault="00000000">
            <w:pPr>
              <w:spacing w:after="0" w:line="240" w:lineRule="auto"/>
            </w:pPr>
            <w:r>
              <w:rPr>
                <w:rFonts w:eastAsia="Aptos" w:cs="Aptos"/>
                <w:sz w:val="12"/>
              </w:rPr>
              <w:t>RF-INV-006</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D2C26BF" w14:textId="77777777" w:rsidR="00105FB4" w:rsidRDefault="00000000">
            <w:pPr>
              <w:spacing w:after="0" w:line="240" w:lineRule="auto"/>
            </w:pPr>
            <w:r>
              <w:rPr>
                <w:rFonts w:eastAsia="Aptos" w:cs="Aptos"/>
                <w:sz w:val="12"/>
              </w:rPr>
              <w:t>CU-INV-006</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1D77B14" w14:textId="77777777" w:rsidR="00105FB4" w:rsidRDefault="00000000">
            <w:pPr>
              <w:spacing w:after="0" w:line="240" w:lineRule="auto"/>
            </w:pPr>
            <w:r>
              <w:rPr>
                <w:rFonts w:eastAsia="Aptos" w:cs="Aptos"/>
                <w:sz w:val="12"/>
              </w:rPr>
              <w:t>Generar alerta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2997452"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41067A0" w14:textId="77777777" w:rsidR="00105FB4" w:rsidRDefault="00000000">
            <w:pPr>
              <w:spacing w:after="0" w:line="240" w:lineRule="auto"/>
            </w:pPr>
            <w:r>
              <w:rPr>
                <w:rFonts w:eastAsia="Aptos" w:cs="Aptos"/>
                <w:sz w:val="12"/>
              </w:rPr>
              <w:t>Alta</w:t>
            </w:r>
          </w:p>
        </w:tc>
      </w:tr>
      <w:tr w:rsidR="00105FB4" w14:paraId="71A3F459"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1104699"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8713054" w14:textId="77777777" w:rsidR="00105FB4" w:rsidRDefault="00000000">
            <w:pPr>
              <w:spacing w:after="0" w:line="240" w:lineRule="auto"/>
            </w:pPr>
            <w:r>
              <w:rPr>
                <w:rFonts w:eastAsia="Aptos" w:cs="Aptos"/>
                <w:sz w:val="12"/>
              </w:rPr>
              <w:t>RF-INV-007</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957CAB4" w14:textId="77777777" w:rsidR="00105FB4" w:rsidRDefault="00000000">
            <w:pPr>
              <w:spacing w:after="0" w:line="240" w:lineRule="auto"/>
            </w:pPr>
            <w:r>
              <w:rPr>
                <w:rFonts w:eastAsia="Aptos" w:cs="Aptos"/>
                <w:sz w:val="12"/>
              </w:rPr>
              <w:t>CU-INV-007</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8081A1B" w14:textId="77777777" w:rsidR="00105FB4" w:rsidRDefault="00000000">
            <w:pPr>
              <w:spacing w:after="0" w:line="240" w:lineRule="auto"/>
            </w:pPr>
            <w:r>
              <w:rPr>
                <w:rFonts w:eastAsia="Aptos" w:cs="Aptos"/>
                <w:sz w:val="12"/>
              </w:rPr>
              <w:t>Costo, precio y utilidad</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9DE58EC"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2062AC6" w14:textId="77777777" w:rsidR="00105FB4" w:rsidRDefault="00000000">
            <w:pPr>
              <w:spacing w:after="0" w:line="240" w:lineRule="auto"/>
            </w:pPr>
            <w:r>
              <w:rPr>
                <w:rFonts w:eastAsia="Aptos" w:cs="Aptos"/>
                <w:sz w:val="12"/>
              </w:rPr>
              <w:t>Media</w:t>
            </w:r>
          </w:p>
        </w:tc>
      </w:tr>
      <w:tr w:rsidR="00105FB4" w14:paraId="48CD51DD"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9E1F571"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91B450" w14:textId="77777777" w:rsidR="00105FB4" w:rsidRDefault="00000000">
            <w:pPr>
              <w:spacing w:after="0" w:line="240" w:lineRule="auto"/>
            </w:pPr>
            <w:r>
              <w:rPr>
                <w:rFonts w:eastAsia="Aptos" w:cs="Aptos"/>
                <w:sz w:val="12"/>
              </w:rPr>
              <w:t>RF-INV-008</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CBF26BE" w14:textId="77777777" w:rsidR="00105FB4" w:rsidRDefault="00000000">
            <w:pPr>
              <w:spacing w:after="0" w:line="240" w:lineRule="auto"/>
            </w:pPr>
            <w:r>
              <w:rPr>
                <w:rFonts w:eastAsia="Aptos" w:cs="Aptos"/>
                <w:sz w:val="12"/>
              </w:rPr>
              <w:t>CU-INV-008</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C3E4460" w14:textId="77777777" w:rsidR="00105FB4" w:rsidRDefault="00000000">
            <w:pPr>
              <w:spacing w:after="0" w:line="240" w:lineRule="auto"/>
            </w:pPr>
            <w:r>
              <w:rPr>
                <w:rFonts w:eastAsia="Aptos" w:cs="Aptos"/>
                <w:sz w:val="12"/>
              </w:rPr>
              <w:t>Conteo / conciliación</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BD212BA"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5257383" w14:textId="77777777" w:rsidR="00105FB4" w:rsidRDefault="00000000">
            <w:pPr>
              <w:spacing w:after="0" w:line="240" w:lineRule="auto"/>
            </w:pPr>
            <w:r>
              <w:rPr>
                <w:rFonts w:eastAsia="Aptos" w:cs="Aptos"/>
                <w:sz w:val="12"/>
              </w:rPr>
              <w:t>Alta</w:t>
            </w:r>
          </w:p>
        </w:tc>
      </w:tr>
      <w:tr w:rsidR="00105FB4" w14:paraId="6C7C58F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7CA6CFF"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BC420B7" w14:textId="77777777" w:rsidR="00105FB4" w:rsidRDefault="00000000">
            <w:pPr>
              <w:spacing w:after="0" w:line="240" w:lineRule="auto"/>
            </w:pPr>
            <w:r>
              <w:rPr>
                <w:rFonts w:eastAsia="Aptos" w:cs="Aptos"/>
                <w:sz w:val="12"/>
              </w:rPr>
              <w:t>RF-INV-009</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E280185" w14:textId="77777777" w:rsidR="00105FB4" w:rsidRDefault="00000000">
            <w:pPr>
              <w:spacing w:after="0" w:line="240" w:lineRule="auto"/>
            </w:pPr>
            <w:r>
              <w:rPr>
                <w:rFonts w:eastAsia="Aptos" w:cs="Aptos"/>
                <w:sz w:val="12"/>
              </w:rPr>
              <w:t>CU-INV-009</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FCF1AAA" w14:textId="77777777" w:rsidR="00105FB4" w:rsidRDefault="00000000">
            <w:pPr>
              <w:spacing w:after="0" w:line="240" w:lineRule="auto"/>
            </w:pPr>
            <w:r>
              <w:rPr>
                <w:rFonts w:eastAsia="Aptos" w:cs="Aptos"/>
                <w:sz w:val="12"/>
              </w:rPr>
              <w:t>Transferir bodegas / sucursales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73ED34F"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03D5897" w14:textId="77777777" w:rsidR="00105FB4" w:rsidRDefault="00000000">
            <w:pPr>
              <w:spacing w:after="0" w:line="240" w:lineRule="auto"/>
            </w:pPr>
            <w:r>
              <w:rPr>
                <w:rFonts w:eastAsia="Aptos" w:cs="Aptos"/>
                <w:sz w:val="12"/>
              </w:rPr>
              <w:t>Alta</w:t>
            </w:r>
          </w:p>
        </w:tc>
      </w:tr>
      <w:tr w:rsidR="00105FB4" w14:paraId="3F90EDA9"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96EF4B1" w14:textId="77777777" w:rsidR="00105FB4" w:rsidRDefault="00000000">
            <w:pPr>
              <w:spacing w:after="0" w:line="240" w:lineRule="auto"/>
            </w:pPr>
            <w:r>
              <w:rPr>
                <w:rFonts w:eastAsia="Aptos" w:cs="Aptos"/>
                <w:sz w:val="12"/>
              </w:rPr>
              <w:lastRenderedPageBreak/>
              <w:t>INV</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0AE2436" w14:textId="77777777" w:rsidR="00105FB4" w:rsidRDefault="00000000">
            <w:pPr>
              <w:spacing w:after="0" w:line="240" w:lineRule="auto"/>
            </w:pPr>
            <w:r>
              <w:rPr>
                <w:rFonts w:eastAsia="Aptos" w:cs="Aptos"/>
                <w:sz w:val="12"/>
              </w:rPr>
              <w:t>RF-INV-010</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AFF37A" w14:textId="77777777" w:rsidR="00105FB4" w:rsidRDefault="00000000">
            <w:pPr>
              <w:spacing w:after="0" w:line="240" w:lineRule="auto"/>
            </w:pPr>
            <w:r>
              <w:rPr>
                <w:rFonts w:eastAsia="Aptos" w:cs="Aptos"/>
                <w:sz w:val="12"/>
              </w:rPr>
              <w:t>CU-INV-010</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01C4A37" w14:textId="77777777" w:rsidR="00105FB4" w:rsidRDefault="00000000">
            <w:pPr>
              <w:spacing w:after="0" w:line="240" w:lineRule="auto"/>
            </w:pPr>
            <w:r>
              <w:rPr>
                <w:rFonts w:eastAsia="Aptos" w:cs="Aptos"/>
                <w:sz w:val="12"/>
              </w:rPr>
              <w:t>Configurar unidades / conversiones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857F0FA"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0C48E38" w14:textId="77777777" w:rsidR="00105FB4" w:rsidRDefault="00000000">
            <w:pPr>
              <w:spacing w:after="0" w:line="240" w:lineRule="auto"/>
            </w:pPr>
            <w:r>
              <w:rPr>
                <w:rFonts w:eastAsia="Aptos" w:cs="Aptos"/>
                <w:sz w:val="12"/>
              </w:rPr>
              <w:t>Alta</w:t>
            </w:r>
          </w:p>
        </w:tc>
      </w:tr>
      <w:tr w:rsidR="00105FB4" w14:paraId="0CB2804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5FA34DA" w14:textId="77777777" w:rsidR="00105FB4" w:rsidRDefault="00000000">
            <w:pPr>
              <w:spacing w:after="0" w:line="240" w:lineRule="auto"/>
            </w:pPr>
            <w:r>
              <w:rPr>
                <w:rFonts w:eastAsia="Aptos" w:cs="Aptos"/>
                <w:sz w:val="12"/>
              </w:rPr>
              <w:t>INV</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ACA5B79" w14:textId="77777777" w:rsidR="00105FB4" w:rsidRDefault="00000000">
            <w:pPr>
              <w:spacing w:after="0" w:line="240" w:lineRule="auto"/>
            </w:pPr>
            <w:r>
              <w:rPr>
                <w:rFonts w:eastAsia="Aptos" w:cs="Aptos"/>
                <w:sz w:val="12"/>
              </w:rPr>
              <w:t>RF-INV-011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024075A" w14:textId="77777777" w:rsidR="00105FB4" w:rsidRDefault="00000000">
            <w:pPr>
              <w:spacing w:after="0" w:line="240" w:lineRule="auto"/>
            </w:pPr>
            <w:r>
              <w:rPr>
                <w:rFonts w:eastAsia="Aptos" w:cs="Aptos"/>
                <w:sz w:val="12"/>
              </w:rPr>
              <w:t>CU-INV-011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13ACBBB" w14:textId="77777777" w:rsidR="00105FB4" w:rsidRDefault="00000000">
            <w:pPr>
              <w:spacing w:after="0" w:line="240" w:lineRule="auto"/>
            </w:pPr>
            <w:r>
              <w:rPr>
                <w:rFonts w:eastAsia="Aptos" w:cs="Aptos"/>
                <w:sz w:val="12"/>
              </w:rPr>
              <w:t>Entradas y lotes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7A69C13" w14:textId="77777777" w:rsidR="00105FB4" w:rsidRDefault="00000000">
            <w:pPr>
              <w:spacing w:after="0" w:line="240" w:lineRule="auto"/>
            </w:pPr>
            <w:r>
              <w:rPr>
                <w:rFonts w:eastAsia="Aptos" w:cs="Aptos"/>
                <w:sz w:val="12"/>
              </w:rPr>
              <w:t>BPMN-INV-01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DBE6841" w14:textId="77777777" w:rsidR="00105FB4" w:rsidRDefault="00000000">
            <w:pPr>
              <w:spacing w:after="0" w:line="240" w:lineRule="auto"/>
            </w:pPr>
            <w:r>
              <w:rPr>
                <w:rFonts w:eastAsia="Aptos" w:cs="Aptos"/>
                <w:sz w:val="12"/>
              </w:rPr>
              <w:t>Media</w:t>
            </w:r>
          </w:p>
        </w:tc>
      </w:tr>
      <w:tr w:rsidR="00105FB4" w14:paraId="25ED6A6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6EFBE3E" w14:textId="77777777" w:rsidR="00105FB4" w:rsidRDefault="00000000">
            <w:pPr>
              <w:spacing w:after="0" w:line="240" w:lineRule="auto"/>
            </w:pPr>
            <w:r>
              <w:rPr>
                <w:rFonts w:eastAsia="Aptos" w:cs="Aptos"/>
                <w:sz w:val="12"/>
              </w:rPr>
              <w:t>RES</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6622EEF" w14:textId="77777777" w:rsidR="00105FB4" w:rsidRDefault="00000000">
            <w:pPr>
              <w:spacing w:after="0" w:line="240" w:lineRule="auto"/>
            </w:pPr>
            <w:r>
              <w:rPr>
                <w:rFonts w:eastAsia="Aptos" w:cs="Aptos"/>
                <w:sz w:val="12"/>
              </w:rPr>
              <w:t>RF-RES-001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FAF5B92" w14:textId="77777777" w:rsidR="00105FB4" w:rsidRDefault="00000000">
            <w:pPr>
              <w:spacing w:after="0" w:line="240" w:lineRule="auto"/>
            </w:pPr>
            <w:r>
              <w:rPr>
                <w:rFonts w:eastAsia="Aptos" w:cs="Aptos"/>
                <w:sz w:val="12"/>
              </w:rPr>
              <w:t>CU-RES-001</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558B43A" w14:textId="77777777" w:rsidR="00105FB4" w:rsidRDefault="00000000">
            <w:pPr>
              <w:spacing w:after="0" w:line="240" w:lineRule="auto"/>
            </w:pPr>
            <w:r>
              <w:rPr>
                <w:rFonts w:eastAsia="Aptos" w:cs="Aptos"/>
                <w:sz w:val="12"/>
              </w:rPr>
              <w:t>Consultar calendario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06D3C9" w14:textId="77777777" w:rsidR="00105FB4" w:rsidRDefault="00000000">
            <w:pPr>
              <w:spacing w:after="0" w:line="240" w:lineRule="auto"/>
            </w:pPr>
            <w:r>
              <w:rPr>
                <w:rFonts w:eastAsia="Aptos" w:cs="Aptos"/>
                <w:sz w:val="12"/>
              </w:rPr>
              <w:t>BPMN-RES-01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BF7A122" w14:textId="77777777" w:rsidR="00105FB4" w:rsidRDefault="00000000">
            <w:pPr>
              <w:spacing w:after="0" w:line="240" w:lineRule="auto"/>
            </w:pPr>
            <w:r>
              <w:rPr>
                <w:rFonts w:eastAsia="Aptos" w:cs="Aptos"/>
                <w:sz w:val="12"/>
              </w:rPr>
              <w:t>Alta</w:t>
            </w:r>
          </w:p>
        </w:tc>
      </w:tr>
      <w:tr w:rsidR="00105FB4" w14:paraId="694F3058"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01784C0" w14:textId="77777777" w:rsidR="00105FB4" w:rsidRDefault="00000000">
            <w:pPr>
              <w:spacing w:after="0" w:line="240" w:lineRule="auto"/>
            </w:pPr>
            <w:r>
              <w:rPr>
                <w:rFonts w:eastAsia="Aptos" w:cs="Aptos"/>
                <w:sz w:val="12"/>
              </w:rPr>
              <w:t>RES</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14C8E58" w14:textId="77777777" w:rsidR="00105FB4" w:rsidRDefault="00000000">
            <w:pPr>
              <w:spacing w:after="0" w:line="240" w:lineRule="auto"/>
            </w:pPr>
            <w:r>
              <w:rPr>
                <w:rFonts w:eastAsia="Aptos" w:cs="Aptos"/>
                <w:sz w:val="12"/>
              </w:rPr>
              <w:t>RF-RES-002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0FDA295" w14:textId="77777777" w:rsidR="00105FB4" w:rsidRDefault="00000000">
            <w:pPr>
              <w:spacing w:after="0" w:line="240" w:lineRule="auto"/>
            </w:pPr>
            <w:r>
              <w:rPr>
                <w:rFonts w:eastAsia="Aptos" w:cs="Aptos"/>
                <w:sz w:val="12"/>
              </w:rPr>
              <w:t>CU-RES-002</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D52F517" w14:textId="77777777" w:rsidR="00105FB4" w:rsidRDefault="00000000">
            <w:pPr>
              <w:spacing w:after="0" w:line="240" w:lineRule="auto"/>
            </w:pPr>
            <w:r>
              <w:rPr>
                <w:rFonts w:eastAsia="Aptos" w:cs="Aptos"/>
                <w:sz w:val="12"/>
              </w:rPr>
              <w:t>Configurar capacidad / depósito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291275B" w14:textId="77777777" w:rsidR="00105FB4" w:rsidRDefault="00000000">
            <w:pPr>
              <w:spacing w:after="0" w:line="240" w:lineRule="auto"/>
            </w:pPr>
            <w:r>
              <w:rPr>
                <w:rFonts w:eastAsia="Aptos" w:cs="Aptos"/>
                <w:sz w:val="12"/>
              </w:rPr>
              <w:t>BPMN-RES-01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59FAA25" w14:textId="77777777" w:rsidR="00105FB4" w:rsidRDefault="00000000">
            <w:pPr>
              <w:spacing w:after="0" w:line="240" w:lineRule="auto"/>
            </w:pPr>
            <w:r>
              <w:rPr>
                <w:rFonts w:eastAsia="Aptos" w:cs="Aptos"/>
                <w:sz w:val="12"/>
              </w:rPr>
              <w:t>Media</w:t>
            </w:r>
          </w:p>
        </w:tc>
      </w:tr>
      <w:tr w:rsidR="00105FB4" w14:paraId="10F65A03"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DFE972F" w14:textId="77777777" w:rsidR="00105FB4" w:rsidRDefault="00000000">
            <w:pPr>
              <w:spacing w:after="0" w:line="240" w:lineRule="auto"/>
            </w:pPr>
            <w:r>
              <w:rPr>
                <w:rFonts w:eastAsia="Aptos" w:cs="Aptos"/>
                <w:sz w:val="12"/>
              </w:rPr>
              <w:t>RES</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AFA992D" w14:textId="77777777" w:rsidR="00105FB4" w:rsidRDefault="00000000">
            <w:pPr>
              <w:spacing w:after="0" w:line="240" w:lineRule="auto"/>
            </w:pPr>
            <w:r>
              <w:rPr>
                <w:rFonts w:eastAsia="Aptos" w:cs="Aptos"/>
                <w:sz w:val="12"/>
              </w:rPr>
              <w:t>RF-RES-003</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AD3288B" w14:textId="77777777" w:rsidR="00105FB4" w:rsidRDefault="00000000">
            <w:pPr>
              <w:spacing w:after="0" w:line="240" w:lineRule="auto"/>
            </w:pPr>
            <w:r>
              <w:rPr>
                <w:rFonts w:eastAsia="Aptos" w:cs="Aptos"/>
                <w:sz w:val="12"/>
              </w:rPr>
              <w:t>CU-RES-003</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1C72420" w14:textId="77777777" w:rsidR="00105FB4" w:rsidRDefault="00000000">
            <w:pPr>
              <w:spacing w:after="0" w:line="240" w:lineRule="auto"/>
            </w:pPr>
            <w:r>
              <w:rPr>
                <w:rFonts w:eastAsia="Aptos" w:cs="Aptos"/>
                <w:sz w:val="12"/>
              </w:rPr>
              <w:t>Registrar reservación</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FC1D257" w14:textId="77777777" w:rsidR="00105FB4" w:rsidRDefault="00000000">
            <w:pPr>
              <w:spacing w:after="0" w:line="240" w:lineRule="auto"/>
            </w:pPr>
            <w:r>
              <w:rPr>
                <w:rFonts w:eastAsia="Aptos" w:cs="Aptos"/>
                <w:sz w:val="12"/>
              </w:rPr>
              <w:t>BPMN-RES-01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9AF30F8" w14:textId="77777777" w:rsidR="00105FB4" w:rsidRDefault="00000000">
            <w:pPr>
              <w:spacing w:after="0" w:line="240" w:lineRule="auto"/>
            </w:pPr>
            <w:r>
              <w:rPr>
                <w:rFonts w:eastAsia="Aptos" w:cs="Aptos"/>
                <w:sz w:val="12"/>
              </w:rPr>
              <w:t>Alta</w:t>
            </w:r>
          </w:p>
        </w:tc>
      </w:tr>
      <w:tr w:rsidR="00105FB4" w14:paraId="1AB0D5F1"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5E7D63E" w14:textId="77777777" w:rsidR="00105FB4" w:rsidRDefault="00000000">
            <w:pPr>
              <w:spacing w:after="0" w:line="240" w:lineRule="auto"/>
            </w:pPr>
            <w:r>
              <w:rPr>
                <w:rFonts w:eastAsia="Aptos" w:cs="Aptos"/>
                <w:sz w:val="12"/>
              </w:rPr>
              <w:t>RES</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A12E85B" w14:textId="77777777" w:rsidR="00105FB4" w:rsidRDefault="00000000">
            <w:pPr>
              <w:spacing w:after="0" w:line="240" w:lineRule="auto"/>
            </w:pPr>
            <w:r>
              <w:rPr>
                <w:rFonts w:eastAsia="Aptos" w:cs="Aptos"/>
                <w:sz w:val="12"/>
              </w:rPr>
              <w:t>RF-RES-004</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268D11D" w14:textId="77777777" w:rsidR="00105FB4" w:rsidRDefault="00000000">
            <w:pPr>
              <w:spacing w:after="0" w:line="240" w:lineRule="auto"/>
            </w:pPr>
            <w:r>
              <w:rPr>
                <w:rFonts w:eastAsia="Aptos" w:cs="Aptos"/>
                <w:sz w:val="12"/>
              </w:rPr>
              <w:t>CU-RES-004</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A2B0826" w14:textId="77777777" w:rsidR="00105FB4" w:rsidRDefault="00000000">
            <w:pPr>
              <w:spacing w:after="0" w:line="240" w:lineRule="auto"/>
            </w:pPr>
            <w:r>
              <w:rPr>
                <w:rFonts w:eastAsia="Aptos" w:cs="Aptos"/>
                <w:sz w:val="12"/>
              </w:rPr>
              <w:t>Gestionar lista de espera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FE45FA4" w14:textId="77777777" w:rsidR="00105FB4" w:rsidRDefault="00000000">
            <w:pPr>
              <w:spacing w:after="0" w:line="240" w:lineRule="auto"/>
            </w:pPr>
            <w:r>
              <w:rPr>
                <w:rFonts w:eastAsia="Aptos" w:cs="Aptos"/>
                <w:sz w:val="12"/>
              </w:rPr>
              <w:t>BPMN-RES-01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735EC23" w14:textId="77777777" w:rsidR="00105FB4" w:rsidRDefault="00000000">
            <w:pPr>
              <w:spacing w:after="0" w:line="240" w:lineRule="auto"/>
            </w:pPr>
            <w:r>
              <w:rPr>
                <w:rFonts w:eastAsia="Aptos" w:cs="Aptos"/>
                <w:sz w:val="12"/>
              </w:rPr>
              <w:t>Alta</w:t>
            </w:r>
          </w:p>
        </w:tc>
      </w:tr>
      <w:tr w:rsidR="00105FB4" w14:paraId="1026CDCD"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D0C4AD5" w14:textId="77777777" w:rsidR="00105FB4" w:rsidRDefault="00000000">
            <w:pPr>
              <w:spacing w:after="0" w:line="240" w:lineRule="auto"/>
            </w:pPr>
            <w:r>
              <w:rPr>
                <w:rFonts w:eastAsia="Aptos" w:cs="Aptos"/>
                <w:sz w:val="12"/>
              </w:rPr>
              <w:t>RES</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B9F7D69" w14:textId="77777777" w:rsidR="00105FB4" w:rsidRDefault="00000000">
            <w:pPr>
              <w:spacing w:after="0" w:line="240" w:lineRule="auto"/>
            </w:pPr>
            <w:r>
              <w:rPr>
                <w:rFonts w:eastAsia="Aptos" w:cs="Aptos"/>
                <w:sz w:val="12"/>
              </w:rPr>
              <w:t>RF-RES-005</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09AE92F" w14:textId="77777777" w:rsidR="00105FB4" w:rsidRDefault="00000000">
            <w:pPr>
              <w:spacing w:after="0" w:line="240" w:lineRule="auto"/>
            </w:pPr>
            <w:r>
              <w:rPr>
                <w:rFonts w:eastAsia="Aptos" w:cs="Aptos"/>
                <w:sz w:val="12"/>
              </w:rPr>
              <w:t>CU-RES-005</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1F060DA" w14:textId="77777777" w:rsidR="00105FB4" w:rsidRDefault="00000000">
            <w:pPr>
              <w:spacing w:after="0" w:line="240" w:lineRule="auto"/>
            </w:pPr>
            <w:r>
              <w:rPr>
                <w:rFonts w:eastAsia="Aptos" w:cs="Aptos"/>
                <w:sz w:val="12"/>
              </w:rPr>
              <w:t>Enviar recordatorio / aviso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DC06E8D" w14:textId="77777777" w:rsidR="00105FB4" w:rsidRDefault="00000000">
            <w:pPr>
              <w:spacing w:after="0" w:line="240" w:lineRule="auto"/>
            </w:pPr>
            <w:r>
              <w:rPr>
                <w:rFonts w:eastAsia="Aptos" w:cs="Aptos"/>
                <w:sz w:val="12"/>
              </w:rPr>
              <w:t>BPMN-RES-01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A5DEBAB" w14:textId="77777777" w:rsidR="00105FB4" w:rsidRDefault="00000000">
            <w:pPr>
              <w:spacing w:after="0" w:line="240" w:lineRule="auto"/>
            </w:pPr>
            <w:r>
              <w:rPr>
                <w:rFonts w:eastAsia="Aptos" w:cs="Aptos"/>
                <w:sz w:val="12"/>
              </w:rPr>
              <w:t>Media</w:t>
            </w:r>
          </w:p>
        </w:tc>
      </w:tr>
      <w:tr w:rsidR="00105FB4" w14:paraId="378111D3"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BB1DA4F" w14:textId="77777777" w:rsidR="00105FB4" w:rsidRDefault="00000000">
            <w:pPr>
              <w:spacing w:after="0" w:line="240" w:lineRule="auto"/>
            </w:pPr>
            <w:r>
              <w:rPr>
                <w:rFonts w:eastAsia="Aptos" w:cs="Aptos"/>
                <w:sz w:val="12"/>
              </w:rPr>
              <w:t>RES</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110E251" w14:textId="77777777" w:rsidR="00105FB4" w:rsidRDefault="00000000">
            <w:pPr>
              <w:spacing w:after="0" w:line="240" w:lineRule="auto"/>
            </w:pPr>
            <w:r>
              <w:rPr>
                <w:rFonts w:eastAsia="Aptos" w:cs="Aptos"/>
                <w:sz w:val="12"/>
              </w:rPr>
              <w:t>RF-RES-006</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FC6FA31" w14:textId="77777777" w:rsidR="00105FB4" w:rsidRDefault="00000000">
            <w:pPr>
              <w:spacing w:after="0" w:line="240" w:lineRule="auto"/>
            </w:pPr>
            <w:r>
              <w:rPr>
                <w:rFonts w:eastAsia="Aptos" w:cs="Aptos"/>
                <w:sz w:val="12"/>
              </w:rPr>
              <w:t>CU-RES-006</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790F8E" w14:textId="77777777" w:rsidR="00105FB4" w:rsidRDefault="00000000">
            <w:pPr>
              <w:spacing w:after="0" w:line="240" w:lineRule="auto"/>
            </w:pPr>
            <w:r>
              <w:rPr>
                <w:rFonts w:eastAsia="Aptos" w:cs="Aptos"/>
                <w:sz w:val="12"/>
              </w:rPr>
              <w:t>Sincronizar con mapa de salón</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25687D7" w14:textId="77777777" w:rsidR="00105FB4" w:rsidRDefault="00000000">
            <w:pPr>
              <w:spacing w:after="0" w:line="240" w:lineRule="auto"/>
            </w:pPr>
            <w:r>
              <w:rPr>
                <w:rFonts w:eastAsia="Aptos" w:cs="Aptos"/>
                <w:sz w:val="12"/>
              </w:rPr>
              <w:t>BPMN-RES-01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CA600FE" w14:textId="77777777" w:rsidR="00105FB4" w:rsidRDefault="00000000">
            <w:pPr>
              <w:spacing w:after="0" w:line="240" w:lineRule="auto"/>
            </w:pPr>
            <w:r>
              <w:rPr>
                <w:rFonts w:eastAsia="Aptos" w:cs="Aptos"/>
                <w:sz w:val="12"/>
              </w:rPr>
              <w:t>Alta</w:t>
            </w:r>
          </w:p>
        </w:tc>
      </w:tr>
      <w:tr w:rsidR="00105FB4" w14:paraId="44CB162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D95A7BD" w14:textId="77777777" w:rsidR="00105FB4" w:rsidRDefault="00000000">
            <w:pPr>
              <w:spacing w:after="0" w:line="240" w:lineRule="auto"/>
            </w:pPr>
            <w:r>
              <w:rPr>
                <w:rFonts w:eastAsia="Aptos" w:cs="Aptos"/>
                <w:sz w:val="12"/>
              </w:rPr>
              <w:t>RES</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150E091" w14:textId="77777777" w:rsidR="00105FB4" w:rsidRDefault="00000000">
            <w:pPr>
              <w:spacing w:after="0" w:line="240" w:lineRule="auto"/>
            </w:pPr>
            <w:r>
              <w:rPr>
                <w:rFonts w:eastAsia="Aptos" w:cs="Aptos"/>
                <w:sz w:val="12"/>
              </w:rPr>
              <w:t>RF-RES-007</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6C3EB86" w14:textId="77777777" w:rsidR="00105FB4" w:rsidRDefault="00000000">
            <w:pPr>
              <w:spacing w:after="0" w:line="240" w:lineRule="auto"/>
            </w:pPr>
            <w:r>
              <w:rPr>
                <w:rFonts w:eastAsia="Aptos" w:cs="Aptos"/>
                <w:sz w:val="12"/>
              </w:rPr>
              <w:t>CU-RES-007</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52F4D26" w14:textId="77777777" w:rsidR="00105FB4" w:rsidRDefault="00000000">
            <w:pPr>
              <w:spacing w:after="0" w:line="240" w:lineRule="auto"/>
            </w:pPr>
            <w:r>
              <w:rPr>
                <w:rFonts w:eastAsia="Aptos" w:cs="Aptos"/>
                <w:sz w:val="12"/>
              </w:rPr>
              <w:t>Consultar perfil CRM</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2AF59A2" w14:textId="77777777" w:rsidR="00105FB4" w:rsidRDefault="00000000">
            <w:pPr>
              <w:spacing w:after="0" w:line="240" w:lineRule="auto"/>
            </w:pPr>
            <w:r>
              <w:rPr>
                <w:rFonts w:eastAsia="Aptos" w:cs="Aptos"/>
                <w:sz w:val="12"/>
              </w:rPr>
              <w:t>BPMN-RES-01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0E89D9" w14:textId="77777777" w:rsidR="00105FB4" w:rsidRDefault="00000000">
            <w:pPr>
              <w:spacing w:after="0" w:line="240" w:lineRule="auto"/>
            </w:pPr>
            <w:r>
              <w:rPr>
                <w:rFonts w:eastAsia="Aptos" w:cs="Aptos"/>
                <w:sz w:val="12"/>
              </w:rPr>
              <w:t>Media</w:t>
            </w:r>
          </w:p>
        </w:tc>
      </w:tr>
      <w:tr w:rsidR="00105FB4" w14:paraId="4996985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E1EE66F" w14:textId="77777777" w:rsidR="00105FB4" w:rsidRDefault="00000000">
            <w:pPr>
              <w:spacing w:after="0" w:line="240" w:lineRule="auto"/>
            </w:pPr>
            <w:r>
              <w:rPr>
                <w:rFonts w:eastAsia="Aptos" w:cs="Aptos"/>
                <w:sz w:val="12"/>
              </w:rPr>
              <w:t>RES</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27B169A" w14:textId="77777777" w:rsidR="00105FB4" w:rsidRDefault="00000000">
            <w:pPr>
              <w:spacing w:after="0" w:line="240" w:lineRule="auto"/>
            </w:pPr>
            <w:r>
              <w:rPr>
                <w:rFonts w:eastAsia="Aptos" w:cs="Aptos"/>
                <w:sz w:val="12"/>
              </w:rPr>
              <w:t>RF-RES-008</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71EE977" w14:textId="77777777" w:rsidR="00105FB4" w:rsidRDefault="00000000">
            <w:pPr>
              <w:spacing w:after="0" w:line="240" w:lineRule="auto"/>
            </w:pPr>
            <w:r>
              <w:rPr>
                <w:rFonts w:eastAsia="Aptos" w:cs="Aptos"/>
                <w:sz w:val="12"/>
              </w:rPr>
              <w:t>CU-RES-008</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7EF33B3" w14:textId="77777777" w:rsidR="00105FB4" w:rsidRDefault="00000000">
            <w:pPr>
              <w:spacing w:after="0" w:line="240" w:lineRule="auto"/>
            </w:pPr>
            <w:r>
              <w:rPr>
                <w:rFonts w:eastAsia="Aptos" w:cs="Aptos"/>
                <w:sz w:val="12"/>
              </w:rPr>
              <w:t>Gestionar depósito / devolución / no-show</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E9F4015" w14:textId="77777777" w:rsidR="00105FB4" w:rsidRDefault="00000000">
            <w:pPr>
              <w:spacing w:after="0" w:line="240" w:lineRule="auto"/>
            </w:pPr>
            <w:r>
              <w:rPr>
                <w:rFonts w:eastAsia="Aptos" w:cs="Aptos"/>
                <w:sz w:val="12"/>
              </w:rPr>
              <w:t>BPMN-RES-01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E6A283D" w14:textId="77777777" w:rsidR="00105FB4" w:rsidRDefault="00000000">
            <w:pPr>
              <w:spacing w:after="0" w:line="240" w:lineRule="auto"/>
            </w:pPr>
            <w:r>
              <w:rPr>
                <w:rFonts w:eastAsia="Aptos" w:cs="Aptos"/>
                <w:sz w:val="12"/>
              </w:rPr>
              <w:t>Media</w:t>
            </w:r>
          </w:p>
        </w:tc>
      </w:tr>
      <w:tr w:rsidR="00105FB4" w14:paraId="2CA3A991"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15FBFFD" w14:textId="77777777" w:rsidR="00105FB4" w:rsidRDefault="00000000">
            <w:pPr>
              <w:spacing w:after="0" w:line="240" w:lineRule="auto"/>
            </w:pPr>
            <w:r>
              <w:rPr>
                <w:rFonts w:eastAsia="Aptos" w:cs="Aptos"/>
                <w:sz w:val="12"/>
              </w:rPr>
              <w:t>DEL</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1551A16" w14:textId="77777777" w:rsidR="00105FB4" w:rsidRDefault="00000000">
            <w:pPr>
              <w:spacing w:after="0" w:line="240" w:lineRule="auto"/>
            </w:pPr>
            <w:r>
              <w:rPr>
                <w:rFonts w:eastAsia="Aptos" w:cs="Aptos"/>
                <w:sz w:val="12"/>
              </w:rPr>
              <w:t>RF-DEL-001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8D69B46" w14:textId="77777777" w:rsidR="00105FB4" w:rsidRDefault="00000000">
            <w:pPr>
              <w:spacing w:after="0" w:line="240" w:lineRule="auto"/>
            </w:pPr>
            <w:r>
              <w:rPr>
                <w:rFonts w:eastAsia="Aptos" w:cs="Aptos"/>
                <w:sz w:val="12"/>
              </w:rPr>
              <w:t>CU-DEL-001</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C0FD21A" w14:textId="77777777" w:rsidR="00105FB4" w:rsidRDefault="00000000">
            <w:pPr>
              <w:spacing w:after="0" w:line="240" w:lineRule="auto"/>
            </w:pPr>
            <w:r>
              <w:rPr>
                <w:rFonts w:eastAsia="Aptos" w:cs="Aptos"/>
                <w:sz w:val="12"/>
              </w:rPr>
              <w:t>Capturar pedido omnicanal</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5FC0B15" w14:textId="77777777" w:rsidR="00105FB4" w:rsidRDefault="00000000">
            <w:pPr>
              <w:spacing w:after="0" w:line="240" w:lineRule="auto"/>
            </w:pPr>
            <w:r>
              <w:rPr>
                <w:rFonts w:eastAsia="Aptos" w:cs="Aptos"/>
                <w:sz w:val="12"/>
              </w:rPr>
              <w:t>BPMN-DEL-01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1420417" w14:textId="77777777" w:rsidR="00105FB4" w:rsidRDefault="00000000">
            <w:pPr>
              <w:spacing w:after="0" w:line="240" w:lineRule="auto"/>
            </w:pPr>
            <w:r>
              <w:rPr>
                <w:rFonts w:eastAsia="Aptos" w:cs="Aptos"/>
                <w:sz w:val="12"/>
              </w:rPr>
              <w:t>Alta</w:t>
            </w:r>
          </w:p>
        </w:tc>
      </w:tr>
      <w:tr w:rsidR="00105FB4" w14:paraId="1BEB0CD1"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DACF6E5" w14:textId="77777777" w:rsidR="00105FB4" w:rsidRDefault="00000000">
            <w:pPr>
              <w:spacing w:after="0" w:line="240" w:lineRule="auto"/>
            </w:pPr>
            <w:r>
              <w:rPr>
                <w:rFonts w:eastAsia="Aptos" w:cs="Aptos"/>
                <w:sz w:val="12"/>
              </w:rPr>
              <w:t>DEL</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F887328" w14:textId="77777777" w:rsidR="00105FB4" w:rsidRDefault="00000000">
            <w:pPr>
              <w:spacing w:after="0" w:line="240" w:lineRule="auto"/>
            </w:pPr>
            <w:r>
              <w:rPr>
                <w:rFonts w:eastAsia="Aptos" w:cs="Aptos"/>
                <w:sz w:val="12"/>
              </w:rPr>
              <w:t>RF-DEL-002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0B66F58" w14:textId="77777777" w:rsidR="00105FB4" w:rsidRDefault="00000000">
            <w:pPr>
              <w:spacing w:after="0" w:line="240" w:lineRule="auto"/>
            </w:pPr>
            <w:r>
              <w:rPr>
                <w:rFonts w:eastAsia="Aptos" w:cs="Aptos"/>
                <w:sz w:val="12"/>
              </w:rPr>
              <w:t>CU-DEL-002</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1DA4414" w14:textId="77777777" w:rsidR="00105FB4" w:rsidRDefault="00000000">
            <w:pPr>
              <w:spacing w:after="0" w:line="240" w:lineRule="auto"/>
            </w:pPr>
            <w:r>
              <w:rPr>
                <w:rFonts w:eastAsia="Aptos" w:cs="Aptos"/>
                <w:sz w:val="12"/>
              </w:rPr>
              <w:t>Pedido por WhatsApp</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D72AD8C" w14:textId="77777777" w:rsidR="00105FB4" w:rsidRDefault="00000000">
            <w:pPr>
              <w:spacing w:after="0" w:line="240" w:lineRule="auto"/>
            </w:pPr>
            <w:r>
              <w:rPr>
                <w:rFonts w:eastAsia="Aptos" w:cs="Aptos"/>
                <w:sz w:val="12"/>
              </w:rPr>
              <w:t>BPMN-DEL-01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378CA06" w14:textId="77777777" w:rsidR="00105FB4" w:rsidRDefault="00000000">
            <w:pPr>
              <w:spacing w:after="0" w:line="240" w:lineRule="auto"/>
            </w:pPr>
            <w:r>
              <w:rPr>
                <w:rFonts w:eastAsia="Aptos" w:cs="Aptos"/>
                <w:sz w:val="12"/>
              </w:rPr>
              <w:t>Media</w:t>
            </w:r>
          </w:p>
        </w:tc>
      </w:tr>
      <w:tr w:rsidR="00105FB4" w14:paraId="0C31A9C9"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577017" w14:textId="77777777" w:rsidR="00105FB4" w:rsidRDefault="00000000">
            <w:pPr>
              <w:spacing w:after="0" w:line="240" w:lineRule="auto"/>
            </w:pPr>
            <w:r>
              <w:rPr>
                <w:rFonts w:eastAsia="Aptos" w:cs="Aptos"/>
                <w:sz w:val="12"/>
              </w:rPr>
              <w:t>DEL</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C73E4BD" w14:textId="77777777" w:rsidR="00105FB4" w:rsidRDefault="00000000">
            <w:pPr>
              <w:spacing w:after="0" w:line="240" w:lineRule="auto"/>
            </w:pPr>
            <w:r>
              <w:rPr>
                <w:rFonts w:eastAsia="Aptos" w:cs="Aptos"/>
                <w:sz w:val="12"/>
              </w:rPr>
              <w:t>RF-DEL-003</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51B2451" w14:textId="77777777" w:rsidR="00105FB4" w:rsidRDefault="00000000">
            <w:pPr>
              <w:spacing w:after="0" w:line="240" w:lineRule="auto"/>
            </w:pPr>
            <w:r>
              <w:rPr>
                <w:rFonts w:eastAsia="Aptos" w:cs="Aptos"/>
                <w:sz w:val="12"/>
              </w:rPr>
              <w:t>CU-DEL-003</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D4D026D" w14:textId="77777777" w:rsidR="00105FB4" w:rsidRDefault="00000000">
            <w:pPr>
              <w:spacing w:after="0" w:line="240" w:lineRule="auto"/>
            </w:pPr>
            <w:r>
              <w:rPr>
                <w:rFonts w:eastAsia="Aptos" w:cs="Aptos"/>
                <w:sz w:val="12"/>
              </w:rPr>
              <w:t>Importar agregador externo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E6308FB" w14:textId="77777777" w:rsidR="00105FB4" w:rsidRDefault="00000000">
            <w:pPr>
              <w:spacing w:after="0" w:line="240" w:lineRule="auto"/>
            </w:pPr>
            <w:r>
              <w:rPr>
                <w:rFonts w:eastAsia="Aptos" w:cs="Aptos"/>
                <w:sz w:val="12"/>
              </w:rPr>
              <w:t>BPMN-DEL-01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85C68E9" w14:textId="77777777" w:rsidR="00105FB4" w:rsidRDefault="00000000">
            <w:pPr>
              <w:spacing w:after="0" w:line="240" w:lineRule="auto"/>
            </w:pPr>
            <w:r>
              <w:rPr>
                <w:rFonts w:eastAsia="Aptos" w:cs="Aptos"/>
                <w:sz w:val="12"/>
              </w:rPr>
              <w:t>Media</w:t>
            </w:r>
          </w:p>
        </w:tc>
      </w:tr>
      <w:tr w:rsidR="00105FB4" w14:paraId="597594D2"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84B304D" w14:textId="77777777" w:rsidR="00105FB4" w:rsidRDefault="00000000">
            <w:pPr>
              <w:spacing w:after="0" w:line="240" w:lineRule="auto"/>
            </w:pPr>
            <w:r>
              <w:rPr>
                <w:rFonts w:eastAsia="Aptos" w:cs="Aptos"/>
                <w:sz w:val="12"/>
              </w:rPr>
              <w:t>DEL</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788E13A" w14:textId="77777777" w:rsidR="00105FB4" w:rsidRDefault="00000000">
            <w:pPr>
              <w:spacing w:after="0" w:line="240" w:lineRule="auto"/>
            </w:pPr>
            <w:r>
              <w:rPr>
                <w:rFonts w:eastAsia="Aptos" w:cs="Aptos"/>
                <w:sz w:val="12"/>
              </w:rPr>
              <w:t>RF-DEL-004</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9352D16" w14:textId="77777777" w:rsidR="00105FB4" w:rsidRDefault="00000000">
            <w:pPr>
              <w:spacing w:after="0" w:line="240" w:lineRule="auto"/>
            </w:pPr>
            <w:r>
              <w:rPr>
                <w:rFonts w:eastAsia="Aptos" w:cs="Aptos"/>
                <w:sz w:val="12"/>
              </w:rPr>
              <w:t>CU-DEL-004</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80F759E" w14:textId="77777777" w:rsidR="00105FB4" w:rsidRDefault="00000000">
            <w:pPr>
              <w:spacing w:after="0" w:line="240" w:lineRule="auto"/>
            </w:pPr>
            <w:r>
              <w:rPr>
                <w:rFonts w:eastAsia="Aptos" w:cs="Aptos"/>
                <w:sz w:val="12"/>
              </w:rPr>
              <w:t>Asignar repartidor</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41FF2F6" w14:textId="77777777" w:rsidR="00105FB4" w:rsidRDefault="00000000">
            <w:pPr>
              <w:spacing w:after="0" w:line="240" w:lineRule="auto"/>
            </w:pPr>
            <w:r>
              <w:rPr>
                <w:rFonts w:eastAsia="Aptos" w:cs="Aptos"/>
                <w:sz w:val="12"/>
              </w:rPr>
              <w:t>BPMN-DEL-01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8B8828F" w14:textId="77777777" w:rsidR="00105FB4" w:rsidRDefault="00000000">
            <w:pPr>
              <w:spacing w:after="0" w:line="240" w:lineRule="auto"/>
            </w:pPr>
            <w:r>
              <w:rPr>
                <w:rFonts w:eastAsia="Aptos" w:cs="Aptos"/>
                <w:sz w:val="12"/>
              </w:rPr>
              <w:t>Alta</w:t>
            </w:r>
          </w:p>
        </w:tc>
      </w:tr>
      <w:tr w:rsidR="00105FB4" w14:paraId="27437B9A"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EDB1349" w14:textId="77777777" w:rsidR="00105FB4" w:rsidRDefault="00000000">
            <w:pPr>
              <w:spacing w:after="0" w:line="240" w:lineRule="auto"/>
            </w:pPr>
            <w:r>
              <w:rPr>
                <w:rFonts w:eastAsia="Aptos" w:cs="Aptos"/>
                <w:sz w:val="12"/>
              </w:rPr>
              <w:t>DEL</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57F8694" w14:textId="77777777" w:rsidR="00105FB4" w:rsidRDefault="00000000">
            <w:pPr>
              <w:spacing w:after="0" w:line="240" w:lineRule="auto"/>
            </w:pPr>
            <w:r>
              <w:rPr>
                <w:rFonts w:eastAsia="Aptos" w:cs="Aptos"/>
                <w:sz w:val="12"/>
              </w:rPr>
              <w:t>RF-DEL-005</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85A91F1" w14:textId="77777777" w:rsidR="00105FB4" w:rsidRDefault="00000000">
            <w:pPr>
              <w:spacing w:after="0" w:line="240" w:lineRule="auto"/>
            </w:pPr>
            <w:r>
              <w:rPr>
                <w:rFonts w:eastAsia="Aptos" w:cs="Aptos"/>
                <w:sz w:val="12"/>
              </w:rPr>
              <w:t>CU-DEL-005</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59D8A8B" w14:textId="77777777" w:rsidR="00105FB4" w:rsidRDefault="00000000">
            <w:pPr>
              <w:spacing w:after="0" w:line="240" w:lineRule="auto"/>
            </w:pPr>
            <w:r>
              <w:rPr>
                <w:rFonts w:eastAsia="Aptos" w:cs="Aptos"/>
                <w:sz w:val="12"/>
              </w:rPr>
              <w:t>Ejecutar entrega en app</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D8AE9E" w14:textId="77777777" w:rsidR="00105FB4" w:rsidRDefault="00000000">
            <w:pPr>
              <w:spacing w:after="0" w:line="240" w:lineRule="auto"/>
            </w:pPr>
            <w:r>
              <w:rPr>
                <w:rFonts w:eastAsia="Aptos" w:cs="Aptos"/>
                <w:sz w:val="12"/>
              </w:rPr>
              <w:t>BPMN-DEL-01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EAFBF1D" w14:textId="77777777" w:rsidR="00105FB4" w:rsidRDefault="00000000">
            <w:pPr>
              <w:spacing w:after="0" w:line="240" w:lineRule="auto"/>
            </w:pPr>
            <w:r>
              <w:rPr>
                <w:rFonts w:eastAsia="Aptos" w:cs="Aptos"/>
                <w:sz w:val="12"/>
              </w:rPr>
              <w:t>Alta</w:t>
            </w:r>
          </w:p>
        </w:tc>
      </w:tr>
      <w:tr w:rsidR="00105FB4" w14:paraId="2083B0CF"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2E98208" w14:textId="77777777" w:rsidR="00105FB4" w:rsidRDefault="00000000">
            <w:pPr>
              <w:spacing w:after="0" w:line="240" w:lineRule="auto"/>
            </w:pPr>
            <w:r>
              <w:rPr>
                <w:rFonts w:eastAsia="Aptos" w:cs="Aptos"/>
                <w:sz w:val="12"/>
              </w:rPr>
              <w:t>DEL</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32E6ADD" w14:textId="77777777" w:rsidR="00105FB4" w:rsidRDefault="00000000">
            <w:pPr>
              <w:spacing w:after="0" w:line="240" w:lineRule="auto"/>
            </w:pPr>
            <w:r>
              <w:rPr>
                <w:rFonts w:eastAsia="Aptos" w:cs="Aptos"/>
                <w:sz w:val="12"/>
              </w:rPr>
              <w:t>RF-DEL-006</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6C660BA" w14:textId="77777777" w:rsidR="00105FB4" w:rsidRDefault="00000000">
            <w:pPr>
              <w:spacing w:after="0" w:line="240" w:lineRule="auto"/>
            </w:pPr>
            <w:r>
              <w:rPr>
                <w:rFonts w:eastAsia="Aptos" w:cs="Aptos"/>
                <w:sz w:val="12"/>
              </w:rPr>
              <w:t>CU-DEL-006</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3797B23" w14:textId="77777777" w:rsidR="00105FB4" w:rsidRDefault="00000000">
            <w:pPr>
              <w:spacing w:after="0" w:line="240" w:lineRule="auto"/>
            </w:pPr>
            <w:r>
              <w:rPr>
                <w:rFonts w:eastAsia="Aptos" w:cs="Aptos"/>
                <w:sz w:val="12"/>
              </w:rPr>
              <w:t>Zonas / mapa GPS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675D710" w14:textId="77777777" w:rsidR="00105FB4" w:rsidRDefault="00000000">
            <w:pPr>
              <w:spacing w:after="0" w:line="240" w:lineRule="auto"/>
            </w:pPr>
            <w:r>
              <w:rPr>
                <w:rFonts w:eastAsia="Aptos" w:cs="Aptos"/>
                <w:sz w:val="12"/>
              </w:rPr>
              <w:t>BPMN-DEL-01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1C8697D" w14:textId="77777777" w:rsidR="00105FB4" w:rsidRDefault="00000000">
            <w:pPr>
              <w:spacing w:after="0" w:line="240" w:lineRule="auto"/>
            </w:pPr>
            <w:r>
              <w:rPr>
                <w:rFonts w:eastAsia="Aptos" w:cs="Aptos"/>
                <w:sz w:val="12"/>
              </w:rPr>
              <w:t>Media</w:t>
            </w:r>
          </w:p>
        </w:tc>
      </w:tr>
      <w:tr w:rsidR="00105FB4" w14:paraId="2021EFB7"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722CB37" w14:textId="77777777" w:rsidR="00105FB4" w:rsidRDefault="00000000">
            <w:pPr>
              <w:spacing w:after="0" w:line="240" w:lineRule="auto"/>
            </w:pPr>
            <w:r>
              <w:rPr>
                <w:rFonts w:eastAsia="Aptos" w:cs="Aptos"/>
                <w:sz w:val="12"/>
              </w:rPr>
              <w:t>DEL</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CDAEAE7" w14:textId="77777777" w:rsidR="00105FB4" w:rsidRDefault="00000000">
            <w:pPr>
              <w:spacing w:after="0" w:line="240" w:lineRule="auto"/>
            </w:pPr>
            <w:r>
              <w:rPr>
                <w:rFonts w:eastAsia="Aptos" w:cs="Aptos"/>
                <w:sz w:val="12"/>
              </w:rPr>
              <w:t>RF-DEL-007</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5726560" w14:textId="77777777" w:rsidR="00105FB4" w:rsidRDefault="00000000">
            <w:pPr>
              <w:spacing w:after="0" w:line="240" w:lineRule="auto"/>
            </w:pPr>
            <w:r>
              <w:rPr>
                <w:rFonts w:eastAsia="Aptos" w:cs="Aptos"/>
                <w:sz w:val="12"/>
              </w:rPr>
              <w:t>CU-DEL-007</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0A7FC53" w14:textId="77777777" w:rsidR="00105FB4" w:rsidRDefault="00000000">
            <w:pPr>
              <w:spacing w:after="0" w:line="240" w:lineRule="auto"/>
            </w:pPr>
            <w:r>
              <w:rPr>
                <w:rFonts w:eastAsia="Aptos" w:cs="Aptos"/>
                <w:sz w:val="12"/>
              </w:rPr>
              <w:t>Cierre / arqueo delivery</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87DDEF" w14:textId="77777777" w:rsidR="00105FB4" w:rsidRDefault="00000000">
            <w:pPr>
              <w:spacing w:after="0" w:line="240" w:lineRule="auto"/>
            </w:pPr>
            <w:r>
              <w:rPr>
                <w:rFonts w:eastAsia="Aptos" w:cs="Aptos"/>
                <w:sz w:val="12"/>
              </w:rPr>
              <w:t>BPMN-DEL-01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259F53D" w14:textId="77777777" w:rsidR="00105FB4" w:rsidRDefault="00000000">
            <w:pPr>
              <w:spacing w:after="0" w:line="240" w:lineRule="auto"/>
            </w:pPr>
            <w:r>
              <w:rPr>
                <w:rFonts w:eastAsia="Aptos" w:cs="Aptos"/>
                <w:sz w:val="12"/>
              </w:rPr>
              <w:t>Media</w:t>
            </w:r>
          </w:p>
        </w:tc>
      </w:tr>
      <w:tr w:rsidR="00105FB4" w14:paraId="29ED4C18"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0F60F0E" w14:textId="77777777" w:rsidR="00105FB4" w:rsidRDefault="00000000">
            <w:pPr>
              <w:spacing w:after="0" w:line="240" w:lineRule="auto"/>
            </w:pPr>
            <w:r>
              <w:rPr>
                <w:rFonts w:eastAsia="Aptos" w:cs="Aptos"/>
                <w:sz w:val="12"/>
              </w:rPr>
              <w:t>DEL</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AAC622F" w14:textId="77777777" w:rsidR="00105FB4" w:rsidRDefault="00000000">
            <w:pPr>
              <w:spacing w:after="0" w:line="240" w:lineRule="auto"/>
            </w:pPr>
            <w:r>
              <w:rPr>
                <w:rFonts w:eastAsia="Aptos" w:cs="Aptos"/>
                <w:sz w:val="12"/>
              </w:rPr>
              <w:t>RF-DEL-008</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23F4D3D" w14:textId="77777777" w:rsidR="00105FB4" w:rsidRDefault="00000000">
            <w:pPr>
              <w:spacing w:after="0" w:line="240" w:lineRule="auto"/>
            </w:pPr>
            <w:r>
              <w:rPr>
                <w:rFonts w:eastAsia="Aptos" w:cs="Aptos"/>
                <w:sz w:val="12"/>
              </w:rPr>
              <w:t>CU-DEL-008</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182DE6D" w14:textId="77777777" w:rsidR="00105FB4" w:rsidRDefault="00000000">
            <w:pPr>
              <w:spacing w:after="0" w:line="240" w:lineRule="auto"/>
            </w:pPr>
            <w:r>
              <w:rPr>
                <w:rFonts w:eastAsia="Aptos" w:cs="Aptos"/>
                <w:sz w:val="12"/>
              </w:rPr>
              <w:t>Dashboard delivery</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49BB717" w14:textId="77777777" w:rsidR="00105FB4" w:rsidRDefault="00000000">
            <w:pPr>
              <w:spacing w:after="0" w:line="240" w:lineRule="auto"/>
            </w:pPr>
            <w:r>
              <w:rPr>
                <w:rFonts w:eastAsia="Aptos" w:cs="Aptos"/>
                <w:sz w:val="12"/>
              </w:rPr>
              <w:t>BPMN-DEL-01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4CBCFBC" w14:textId="77777777" w:rsidR="00105FB4" w:rsidRDefault="00000000">
            <w:pPr>
              <w:spacing w:after="0" w:line="240" w:lineRule="auto"/>
            </w:pPr>
            <w:r>
              <w:rPr>
                <w:rFonts w:eastAsia="Aptos" w:cs="Aptos"/>
                <w:sz w:val="12"/>
              </w:rPr>
              <w:t>Baja</w:t>
            </w:r>
          </w:p>
        </w:tc>
      </w:tr>
      <w:tr w:rsidR="00105FB4" w14:paraId="5A058FD2"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F8D04AC" w14:textId="77777777" w:rsidR="00105FB4" w:rsidRDefault="00000000">
            <w:pPr>
              <w:spacing w:after="0" w:line="240" w:lineRule="auto"/>
            </w:pPr>
            <w:r>
              <w:rPr>
                <w:rFonts w:eastAsia="Aptos" w:cs="Aptos"/>
                <w:sz w:val="12"/>
              </w:rPr>
              <w:t>DEL</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FF8E6B2" w14:textId="77777777" w:rsidR="00105FB4" w:rsidRDefault="00000000">
            <w:pPr>
              <w:spacing w:after="0" w:line="240" w:lineRule="auto"/>
            </w:pPr>
            <w:r>
              <w:rPr>
                <w:rFonts w:eastAsia="Aptos" w:cs="Aptos"/>
                <w:sz w:val="12"/>
              </w:rPr>
              <w:t>RF-DEL-009</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AB6F495" w14:textId="77777777" w:rsidR="00105FB4" w:rsidRDefault="00000000">
            <w:pPr>
              <w:spacing w:after="0" w:line="240" w:lineRule="auto"/>
            </w:pPr>
            <w:r>
              <w:rPr>
                <w:rFonts w:eastAsia="Aptos" w:cs="Aptos"/>
                <w:sz w:val="12"/>
              </w:rPr>
              <w:t>CU-DEL-009</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D1E1A0" w14:textId="77777777" w:rsidR="00105FB4" w:rsidRDefault="00000000">
            <w:pPr>
              <w:spacing w:after="0" w:line="240" w:lineRule="auto"/>
            </w:pPr>
            <w:r>
              <w:rPr>
                <w:rFonts w:eastAsia="Aptos" w:cs="Aptos"/>
                <w:sz w:val="12"/>
              </w:rPr>
              <w:t>Actualizar estados / ETA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9C9ADBD" w14:textId="77777777" w:rsidR="00105FB4" w:rsidRDefault="00000000">
            <w:pPr>
              <w:spacing w:after="0" w:line="240" w:lineRule="auto"/>
            </w:pPr>
            <w:r>
              <w:rPr>
                <w:rFonts w:eastAsia="Aptos" w:cs="Aptos"/>
                <w:sz w:val="12"/>
              </w:rPr>
              <w:t>BPMN-DEL-01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91AF3BE" w14:textId="77777777" w:rsidR="00105FB4" w:rsidRDefault="00000000">
            <w:pPr>
              <w:spacing w:after="0" w:line="240" w:lineRule="auto"/>
            </w:pPr>
            <w:r>
              <w:rPr>
                <w:rFonts w:eastAsia="Aptos" w:cs="Aptos"/>
                <w:sz w:val="12"/>
              </w:rPr>
              <w:t>Media</w:t>
            </w:r>
          </w:p>
        </w:tc>
      </w:tr>
      <w:tr w:rsidR="00105FB4" w14:paraId="6E72E5BA"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26B564A" w14:textId="77777777" w:rsidR="00105FB4" w:rsidRDefault="00000000">
            <w:pPr>
              <w:spacing w:after="0" w:line="240" w:lineRule="auto"/>
            </w:pPr>
            <w:r>
              <w:rPr>
                <w:rFonts w:eastAsia="Aptos" w:cs="Aptos"/>
                <w:sz w:val="12"/>
              </w:rPr>
              <w:t>RRHH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ADA170C" w14:textId="77777777" w:rsidR="00105FB4" w:rsidRDefault="00000000">
            <w:pPr>
              <w:spacing w:after="0" w:line="240" w:lineRule="auto"/>
            </w:pPr>
            <w:r>
              <w:rPr>
                <w:rFonts w:eastAsia="Aptos" w:cs="Aptos"/>
                <w:sz w:val="12"/>
              </w:rPr>
              <w:t>RF-RRHH-001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BB2E9BE" w14:textId="77777777" w:rsidR="00105FB4" w:rsidRDefault="00000000">
            <w:pPr>
              <w:spacing w:after="0" w:line="240" w:lineRule="auto"/>
            </w:pPr>
            <w:r>
              <w:rPr>
                <w:rFonts w:eastAsia="Aptos" w:cs="Aptos"/>
                <w:sz w:val="12"/>
              </w:rPr>
              <w:t>CU-RRHH-001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9BE1BAE" w14:textId="77777777" w:rsidR="00105FB4" w:rsidRDefault="00000000">
            <w:pPr>
              <w:spacing w:after="0" w:line="240" w:lineRule="auto"/>
            </w:pPr>
            <w:r>
              <w:rPr>
                <w:rFonts w:eastAsia="Aptos" w:cs="Aptos"/>
                <w:sz w:val="12"/>
              </w:rPr>
              <w:t>Planificar turnos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D38AD37" w14:textId="77777777" w:rsidR="00105FB4" w:rsidRDefault="00000000">
            <w:pPr>
              <w:spacing w:after="0" w:line="240" w:lineRule="auto"/>
            </w:pPr>
            <w:r>
              <w:rPr>
                <w:rFonts w:eastAsia="Aptos" w:cs="Aptos"/>
                <w:sz w:val="12"/>
              </w:rPr>
              <w:t>BPMN-RRHH-01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259EA01" w14:textId="77777777" w:rsidR="00105FB4" w:rsidRDefault="00000000">
            <w:pPr>
              <w:spacing w:after="0" w:line="240" w:lineRule="auto"/>
            </w:pPr>
            <w:r>
              <w:rPr>
                <w:rFonts w:eastAsia="Aptos" w:cs="Aptos"/>
                <w:sz w:val="12"/>
              </w:rPr>
              <w:t>Alta</w:t>
            </w:r>
          </w:p>
        </w:tc>
      </w:tr>
      <w:tr w:rsidR="00105FB4" w14:paraId="012DDF1D"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8E407B5" w14:textId="77777777" w:rsidR="00105FB4" w:rsidRDefault="00000000">
            <w:pPr>
              <w:spacing w:after="0" w:line="240" w:lineRule="auto"/>
            </w:pPr>
            <w:r>
              <w:rPr>
                <w:rFonts w:eastAsia="Aptos" w:cs="Aptos"/>
                <w:sz w:val="12"/>
              </w:rPr>
              <w:t>RRHH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F087D66" w14:textId="77777777" w:rsidR="00105FB4" w:rsidRDefault="00000000">
            <w:pPr>
              <w:spacing w:after="0" w:line="240" w:lineRule="auto"/>
            </w:pPr>
            <w:r>
              <w:rPr>
                <w:rFonts w:eastAsia="Aptos" w:cs="Aptos"/>
                <w:sz w:val="12"/>
              </w:rPr>
              <w:t>RF-RRHH-002</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3BF994F" w14:textId="77777777" w:rsidR="00105FB4" w:rsidRDefault="00000000">
            <w:pPr>
              <w:spacing w:after="0" w:line="240" w:lineRule="auto"/>
            </w:pPr>
            <w:r>
              <w:rPr>
                <w:rFonts w:eastAsia="Aptos" w:cs="Aptos"/>
                <w:sz w:val="12"/>
              </w:rPr>
              <w:t>CU-RRHH-002</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8692ADD" w14:textId="77777777" w:rsidR="00105FB4" w:rsidRDefault="00000000">
            <w:pPr>
              <w:spacing w:after="0" w:line="240" w:lineRule="auto"/>
            </w:pPr>
            <w:r>
              <w:rPr>
                <w:rFonts w:eastAsia="Aptos" w:cs="Aptos"/>
                <w:sz w:val="12"/>
              </w:rPr>
              <w:t>Solicitar intercambio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59E3ED8" w14:textId="77777777" w:rsidR="00105FB4" w:rsidRDefault="00000000">
            <w:pPr>
              <w:spacing w:after="0" w:line="240" w:lineRule="auto"/>
            </w:pPr>
            <w:r>
              <w:rPr>
                <w:rFonts w:eastAsia="Aptos" w:cs="Aptos"/>
                <w:sz w:val="12"/>
              </w:rPr>
              <w:t>BPMN-RRHH-01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2DDC727" w14:textId="77777777" w:rsidR="00105FB4" w:rsidRDefault="00000000">
            <w:pPr>
              <w:spacing w:after="0" w:line="240" w:lineRule="auto"/>
            </w:pPr>
            <w:r>
              <w:rPr>
                <w:rFonts w:eastAsia="Aptos" w:cs="Aptos"/>
                <w:sz w:val="12"/>
              </w:rPr>
              <w:t>Media</w:t>
            </w:r>
          </w:p>
        </w:tc>
      </w:tr>
      <w:tr w:rsidR="00105FB4" w14:paraId="6F7BBFB5"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7D51B00" w14:textId="77777777" w:rsidR="00105FB4" w:rsidRDefault="00000000">
            <w:pPr>
              <w:spacing w:after="0" w:line="240" w:lineRule="auto"/>
            </w:pPr>
            <w:r>
              <w:rPr>
                <w:rFonts w:eastAsia="Aptos" w:cs="Aptos"/>
                <w:sz w:val="12"/>
              </w:rPr>
              <w:t>RRHH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579A313" w14:textId="77777777" w:rsidR="00105FB4" w:rsidRDefault="00000000">
            <w:pPr>
              <w:spacing w:after="0" w:line="240" w:lineRule="auto"/>
            </w:pPr>
            <w:r>
              <w:rPr>
                <w:rFonts w:eastAsia="Aptos" w:cs="Aptos"/>
                <w:sz w:val="12"/>
              </w:rPr>
              <w:t>RF-RRHH-003</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671C733" w14:textId="77777777" w:rsidR="00105FB4" w:rsidRDefault="00000000">
            <w:pPr>
              <w:spacing w:after="0" w:line="240" w:lineRule="auto"/>
            </w:pPr>
            <w:r>
              <w:rPr>
                <w:rFonts w:eastAsia="Aptos" w:cs="Aptos"/>
                <w:sz w:val="12"/>
              </w:rPr>
              <w:t>CU-RRHH-003</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5F3CB51" w14:textId="77777777" w:rsidR="00105FB4" w:rsidRDefault="00000000">
            <w:pPr>
              <w:spacing w:after="0" w:line="240" w:lineRule="auto"/>
            </w:pPr>
            <w:r>
              <w:rPr>
                <w:rFonts w:eastAsia="Aptos" w:cs="Aptos"/>
                <w:sz w:val="12"/>
              </w:rPr>
              <w:t>Control biométrico asistencia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4CBA975" w14:textId="77777777" w:rsidR="00105FB4" w:rsidRDefault="00000000">
            <w:pPr>
              <w:spacing w:after="0" w:line="240" w:lineRule="auto"/>
            </w:pPr>
            <w:r>
              <w:rPr>
                <w:rFonts w:eastAsia="Aptos" w:cs="Aptos"/>
                <w:sz w:val="12"/>
              </w:rPr>
              <w:t>BPMN-RRHH-01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430CED6" w14:textId="77777777" w:rsidR="00105FB4" w:rsidRDefault="00000000">
            <w:pPr>
              <w:spacing w:after="0" w:line="240" w:lineRule="auto"/>
            </w:pPr>
            <w:r>
              <w:rPr>
                <w:rFonts w:eastAsia="Aptos" w:cs="Aptos"/>
                <w:sz w:val="12"/>
              </w:rPr>
              <w:t>Alta</w:t>
            </w:r>
          </w:p>
        </w:tc>
      </w:tr>
      <w:tr w:rsidR="00105FB4" w14:paraId="51D340D3"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9766608" w14:textId="77777777" w:rsidR="00105FB4" w:rsidRDefault="00000000">
            <w:pPr>
              <w:spacing w:after="0" w:line="240" w:lineRule="auto"/>
            </w:pPr>
            <w:r>
              <w:rPr>
                <w:rFonts w:eastAsia="Aptos" w:cs="Aptos"/>
                <w:sz w:val="12"/>
              </w:rPr>
              <w:t>RRHH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E3534AC" w14:textId="77777777" w:rsidR="00105FB4" w:rsidRDefault="00000000">
            <w:pPr>
              <w:spacing w:after="0" w:line="240" w:lineRule="auto"/>
            </w:pPr>
            <w:r>
              <w:rPr>
                <w:rFonts w:eastAsia="Aptos" w:cs="Aptos"/>
                <w:sz w:val="12"/>
              </w:rPr>
              <w:t>RF-RRHH-004</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A327662" w14:textId="77777777" w:rsidR="00105FB4" w:rsidRDefault="00000000">
            <w:pPr>
              <w:spacing w:after="0" w:line="240" w:lineRule="auto"/>
            </w:pPr>
            <w:r>
              <w:rPr>
                <w:rFonts w:eastAsia="Aptos" w:cs="Aptos"/>
                <w:sz w:val="12"/>
              </w:rPr>
              <w:t>CU-RRHH-004</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F48DE1" w14:textId="77777777" w:rsidR="00105FB4" w:rsidRDefault="00000000">
            <w:pPr>
              <w:spacing w:after="0" w:line="240" w:lineRule="auto"/>
            </w:pPr>
            <w:r>
              <w:rPr>
                <w:rFonts w:eastAsia="Aptos" w:cs="Aptos"/>
                <w:sz w:val="12"/>
              </w:rPr>
              <w:t>Alertar a gerencia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CF3C961" w14:textId="77777777" w:rsidR="00105FB4" w:rsidRDefault="00000000">
            <w:pPr>
              <w:spacing w:after="0" w:line="240" w:lineRule="auto"/>
            </w:pPr>
            <w:r>
              <w:rPr>
                <w:rFonts w:eastAsia="Aptos" w:cs="Aptos"/>
                <w:sz w:val="12"/>
              </w:rPr>
              <w:t>BPMN-RRHH-01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F816381" w14:textId="77777777" w:rsidR="00105FB4" w:rsidRDefault="00000000">
            <w:pPr>
              <w:spacing w:after="0" w:line="240" w:lineRule="auto"/>
            </w:pPr>
            <w:r>
              <w:rPr>
                <w:rFonts w:eastAsia="Aptos" w:cs="Aptos"/>
                <w:sz w:val="12"/>
              </w:rPr>
              <w:t>Baja</w:t>
            </w:r>
          </w:p>
        </w:tc>
      </w:tr>
      <w:tr w:rsidR="00105FB4" w14:paraId="084BFEAA"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06ACD53" w14:textId="77777777" w:rsidR="00105FB4" w:rsidRDefault="00000000">
            <w:pPr>
              <w:spacing w:after="0" w:line="240" w:lineRule="auto"/>
            </w:pPr>
            <w:r>
              <w:rPr>
                <w:rFonts w:eastAsia="Aptos" w:cs="Aptos"/>
                <w:sz w:val="12"/>
              </w:rPr>
              <w:t>RRHH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C53A77F" w14:textId="77777777" w:rsidR="00105FB4" w:rsidRDefault="00000000">
            <w:pPr>
              <w:spacing w:after="0" w:line="240" w:lineRule="auto"/>
            </w:pPr>
            <w:r>
              <w:rPr>
                <w:rFonts w:eastAsia="Aptos" w:cs="Aptos"/>
                <w:sz w:val="12"/>
              </w:rPr>
              <w:t>RF-RRHH-005</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04D6B69" w14:textId="77777777" w:rsidR="00105FB4" w:rsidRDefault="00000000">
            <w:pPr>
              <w:spacing w:after="0" w:line="240" w:lineRule="auto"/>
            </w:pPr>
            <w:r>
              <w:rPr>
                <w:rFonts w:eastAsia="Aptos" w:cs="Aptos"/>
                <w:sz w:val="12"/>
              </w:rPr>
              <w:t>CU-RRHH-005</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51E5E6E" w14:textId="77777777" w:rsidR="00105FB4" w:rsidRDefault="00000000">
            <w:pPr>
              <w:spacing w:after="0" w:line="240" w:lineRule="auto"/>
            </w:pPr>
            <w:r>
              <w:rPr>
                <w:rFonts w:eastAsia="Aptos" w:cs="Aptos"/>
                <w:sz w:val="12"/>
              </w:rPr>
              <w:t>Distribuir Tip Pool</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9198025" w14:textId="77777777" w:rsidR="00105FB4" w:rsidRDefault="00000000">
            <w:pPr>
              <w:spacing w:after="0" w:line="240" w:lineRule="auto"/>
            </w:pPr>
            <w:r>
              <w:rPr>
                <w:rFonts w:eastAsia="Aptos" w:cs="Aptos"/>
                <w:sz w:val="12"/>
              </w:rPr>
              <w:t>BPMN-RRHH-01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2560008" w14:textId="77777777" w:rsidR="00105FB4" w:rsidRDefault="00000000">
            <w:pPr>
              <w:spacing w:after="0" w:line="240" w:lineRule="auto"/>
            </w:pPr>
            <w:r>
              <w:rPr>
                <w:rFonts w:eastAsia="Aptos" w:cs="Aptos"/>
                <w:sz w:val="12"/>
              </w:rPr>
              <w:t>Alta</w:t>
            </w:r>
          </w:p>
        </w:tc>
      </w:tr>
      <w:tr w:rsidR="00105FB4" w14:paraId="455FA1E3"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675655F" w14:textId="77777777" w:rsidR="00105FB4" w:rsidRDefault="00000000">
            <w:pPr>
              <w:spacing w:after="0" w:line="240" w:lineRule="auto"/>
            </w:pPr>
            <w:r>
              <w:rPr>
                <w:rFonts w:eastAsia="Aptos" w:cs="Aptos"/>
                <w:sz w:val="12"/>
              </w:rPr>
              <w:t>RRHH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0BECE65" w14:textId="77777777" w:rsidR="00105FB4" w:rsidRDefault="00000000">
            <w:pPr>
              <w:spacing w:after="0" w:line="240" w:lineRule="auto"/>
            </w:pPr>
            <w:r>
              <w:rPr>
                <w:rFonts w:eastAsia="Aptos" w:cs="Aptos"/>
                <w:sz w:val="12"/>
              </w:rPr>
              <w:t>RF-RRHH-006</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300CD35" w14:textId="77777777" w:rsidR="00105FB4" w:rsidRDefault="00000000">
            <w:pPr>
              <w:spacing w:after="0" w:line="240" w:lineRule="auto"/>
            </w:pPr>
            <w:r>
              <w:rPr>
                <w:rFonts w:eastAsia="Aptos" w:cs="Aptos"/>
                <w:sz w:val="12"/>
              </w:rPr>
              <w:t>CU-RRHH-006</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0CD6644" w14:textId="77777777" w:rsidR="00105FB4" w:rsidRDefault="00000000">
            <w:pPr>
              <w:spacing w:after="0" w:line="240" w:lineRule="auto"/>
            </w:pPr>
            <w:r>
              <w:rPr>
                <w:rFonts w:eastAsia="Aptos" w:cs="Aptos"/>
                <w:sz w:val="12"/>
              </w:rPr>
              <w:t>Actualizar billetera de propinas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2D8E37E" w14:textId="77777777" w:rsidR="00105FB4" w:rsidRDefault="00000000">
            <w:pPr>
              <w:spacing w:after="0" w:line="240" w:lineRule="auto"/>
            </w:pPr>
            <w:r>
              <w:rPr>
                <w:rFonts w:eastAsia="Aptos" w:cs="Aptos"/>
                <w:sz w:val="12"/>
              </w:rPr>
              <w:t>BPMN-RRHH-01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59C39BC" w14:textId="77777777" w:rsidR="00105FB4" w:rsidRDefault="00000000">
            <w:pPr>
              <w:spacing w:after="0" w:line="240" w:lineRule="auto"/>
            </w:pPr>
            <w:r>
              <w:rPr>
                <w:rFonts w:eastAsia="Aptos" w:cs="Aptos"/>
                <w:sz w:val="12"/>
              </w:rPr>
              <w:t>Media</w:t>
            </w:r>
          </w:p>
        </w:tc>
      </w:tr>
      <w:tr w:rsidR="00105FB4" w14:paraId="2CAB3841"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0D24AF9" w14:textId="77777777" w:rsidR="00105FB4" w:rsidRDefault="00000000">
            <w:pPr>
              <w:spacing w:after="0" w:line="240" w:lineRule="auto"/>
            </w:pPr>
            <w:r>
              <w:rPr>
                <w:rFonts w:eastAsia="Aptos" w:cs="Aptos"/>
                <w:sz w:val="12"/>
              </w:rPr>
              <w:t>RRHH</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E92ED34" w14:textId="77777777" w:rsidR="00105FB4" w:rsidRDefault="00000000">
            <w:pPr>
              <w:spacing w:after="0" w:line="240" w:lineRule="auto"/>
            </w:pPr>
            <w:r>
              <w:rPr>
                <w:rFonts w:eastAsia="Aptos" w:cs="Aptos"/>
                <w:sz w:val="12"/>
              </w:rPr>
              <w:t>RF-RRHH-007</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5A2A6F5" w14:textId="77777777" w:rsidR="00105FB4" w:rsidRDefault="00000000">
            <w:pPr>
              <w:spacing w:after="0" w:line="240" w:lineRule="auto"/>
            </w:pPr>
            <w:r>
              <w:rPr>
                <w:rFonts w:eastAsia="Aptos" w:cs="Aptos"/>
                <w:sz w:val="12"/>
              </w:rPr>
              <w:t>CU-RRHH-007</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BEBB36C" w14:textId="77777777" w:rsidR="00105FB4" w:rsidRDefault="00000000">
            <w:pPr>
              <w:spacing w:after="0" w:line="240" w:lineRule="auto"/>
            </w:pPr>
            <w:r>
              <w:rPr>
                <w:rFonts w:eastAsia="Aptos" w:cs="Aptos"/>
                <w:sz w:val="12"/>
              </w:rPr>
              <w:t>Liquidación operativa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C4F1116" w14:textId="77777777" w:rsidR="00105FB4" w:rsidRDefault="00000000">
            <w:pPr>
              <w:spacing w:after="0" w:line="240" w:lineRule="auto"/>
            </w:pPr>
            <w:r>
              <w:rPr>
                <w:rFonts w:eastAsia="Aptos" w:cs="Aptos"/>
                <w:sz w:val="12"/>
              </w:rPr>
              <w:t>BPMN-RRHH-01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04F48DD" w14:textId="77777777" w:rsidR="00105FB4" w:rsidRDefault="00000000">
            <w:pPr>
              <w:spacing w:after="0" w:line="240" w:lineRule="auto"/>
            </w:pPr>
            <w:r>
              <w:rPr>
                <w:rFonts w:eastAsia="Aptos" w:cs="Aptos"/>
                <w:sz w:val="12"/>
              </w:rPr>
              <w:t>Alta</w:t>
            </w:r>
          </w:p>
        </w:tc>
      </w:tr>
      <w:tr w:rsidR="00105FB4" w14:paraId="443CC55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F99D3BB" w14:textId="77777777" w:rsidR="00105FB4" w:rsidRDefault="00000000">
            <w:pPr>
              <w:spacing w:after="0" w:line="240" w:lineRule="auto"/>
            </w:pPr>
            <w:r>
              <w:rPr>
                <w:rFonts w:eastAsia="Aptos" w:cs="Aptos"/>
                <w:sz w:val="12"/>
              </w:rPr>
              <w:t>RRHH</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B5C76AB" w14:textId="77777777" w:rsidR="00105FB4" w:rsidRDefault="00000000">
            <w:pPr>
              <w:spacing w:after="0" w:line="240" w:lineRule="auto"/>
            </w:pPr>
            <w:r>
              <w:rPr>
                <w:rFonts w:eastAsia="Aptos" w:cs="Aptos"/>
                <w:sz w:val="12"/>
              </w:rPr>
              <w:t>RF-RRHH-008</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5412767" w14:textId="77777777" w:rsidR="00105FB4" w:rsidRDefault="00000000">
            <w:pPr>
              <w:spacing w:after="0" w:line="240" w:lineRule="auto"/>
            </w:pPr>
            <w:r>
              <w:rPr>
                <w:rFonts w:eastAsia="Aptos" w:cs="Aptos"/>
                <w:sz w:val="12"/>
              </w:rPr>
              <w:t>CU-RRHH-008</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F919DD7" w14:textId="77777777" w:rsidR="00105FB4" w:rsidRDefault="00000000">
            <w:pPr>
              <w:spacing w:after="0" w:line="240" w:lineRule="auto"/>
            </w:pPr>
            <w:r>
              <w:rPr>
                <w:rFonts w:eastAsia="Aptos" w:cs="Aptos"/>
                <w:sz w:val="12"/>
              </w:rPr>
              <w:t>Dashboard RRHH</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0613205" w14:textId="77777777" w:rsidR="00105FB4" w:rsidRDefault="00000000">
            <w:pPr>
              <w:spacing w:after="0" w:line="240" w:lineRule="auto"/>
            </w:pPr>
            <w:r>
              <w:rPr>
                <w:rFonts w:eastAsia="Aptos" w:cs="Aptos"/>
                <w:sz w:val="12"/>
              </w:rPr>
              <w:t>BPMN-RRHH-01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BC8DFC1" w14:textId="77777777" w:rsidR="00105FB4" w:rsidRDefault="00000000">
            <w:pPr>
              <w:spacing w:after="0" w:line="240" w:lineRule="auto"/>
            </w:pPr>
            <w:r>
              <w:rPr>
                <w:rFonts w:eastAsia="Aptos" w:cs="Aptos"/>
                <w:sz w:val="12"/>
              </w:rPr>
              <w:t>Baja</w:t>
            </w:r>
          </w:p>
        </w:tc>
      </w:tr>
      <w:tr w:rsidR="00105FB4" w14:paraId="2FFF891D"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A6C1085" w14:textId="77777777" w:rsidR="00105FB4" w:rsidRDefault="00000000">
            <w:pPr>
              <w:spacing w:after="0" w:line="240" w:lineRule="auto"/>
            </w:pPr>
            <w:r>
              <w:rPr>
                <w:rFonts w:eastAsia="Aptos" w:cs="Aptos"/>
                <w:sz w:val="12"/>
              </w:rPr>
              <w:t>BI</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EC29DB3" w14:textId="77777777" w:rsidR="00105FB4" w:rsidRDefault="00000000">
            <w:pPr>
              <w:spacing w:after="0" w:line="240" w:lineRule="auto"/>
            </w:pPr>
            <w:r>
              <w:rPr>
                <w:rFonts w:eastAsia="Aptos" w:cs="Aptos"/>
                <w:sz w:val="12"/>
              </w:rPr>
              <w:t>RF-BI-001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B28BEA3" w14:textId="77777777" w:rsidR="00105FB4" w:rsidRDefault="00000000">
            <w:pPr>
              <w:spacing w:after="0" w:line="240" w:lineRule="auto"/>
            </w:pPr>
            <w:r>
              <w:rPr>
                <w:rFonts w:eastAsia="Aptos" w:cs="Aptos"/>
                <w:sz w:val="12"/>
              </w:rPr>
              <w:t>CU-BI-001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5262831" w14:textId="77777777" w:rsidR="00105FB4" w:rsidRDefault="00000000">
            <w:pPr>
              <w:spacing w:after="0" w:line="240" w:lineRule="auto"/>
            </w:pPr>
            <w:r>
              <w:rPr>
                <w:rFonts w:eastAsia="Aptos" w:cs="Aptos"/>
                <w:sz w:val="12"/>
              </w:rPr>
              <w:t>Ingeniería de menú</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3E0A363" w14:textId="77777777" w:rsidR="00105FB4" w:rsidRDefault="00000000">
            <w:pPr>
              <w:spacing w:after="0" w:line="240" w:lineRule="auto"/>
            </w:pPr>
            <w:r>
              <w:rPr>
                <w:rFonts w:eastAsia="Aptos" w:cs="Aptos"/>
                <w:sz w:val="12"/>
              </w:rPr>
              <w:t>BPMN-BI-01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BE8E0A8" w14:textId="77777777" w:rsidR="00105FB4" w:rsidRDefault="00000000">
            <w:pPr>
              <w:spacing w:after="0" w:line="240" w:lineRule="auto"/>
            </w:pPr>
            <w:r>
              <w:rPr>
                <w:rFonts w:eastAsia="Aptos" w:cs="Aptos"/>
                <w:sz w:val="12"/>
              </w:rPr>
              <w:t>Media</w:t>
            </w:r>
          </w:p>
        </w:tc>
      </w:tr>
      <w:tr w:rsidR="00105FB4" w14:paraId="29ECA315"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93BEF94" w14:textId="77777777" w:rsidR="00105FB4" w:rsidRDefault="00000000">
            <w:pPr>
              <w:spacing w:after="0" w:line="240" w:lineRule="auto"/>
            </w:pPr>
            <w:r>
              <w:rPr>
                <w:rFonts w:eastAsia="Aptos" w:cs="Aptos"/>
                <w:sz w:val="12"/>
              </w:rPr>
              <w:t>BI</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B62FD00" w14:textId="77777777" w:rsidR="00105FB4" w:rsidRDefault="00000000">
            <w:pPr>
              <w:spacing w:after="0" w:line="240" w:lineRule="auto"/>
            </w:pPr>
            <w:r>
              <w:rPr>
                <w:rFonts w:eastAsia="Aptos" w:cs="Aptos"/>
                <w:sz w:val="12"/>
              </w:rPr>
              <w:t>RF-BI-002</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F90A2C4" w14:textId="77777777" w:rsidR="00105FB4" w:rsidRDefault="00000000">
            <w:pPr>
              <w:spacing w:after="0" w:line="240" w:lineRule="auto"/>
            </w:pPr>
            <w:r>
              <w:rPr>
                <w:rFonts w:eastAsia="Aptos" w:cs="Aptos"/>
                <w:sz w:val="12"/>
              </w:rPr>
              <w:t>CU-BI-002</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AC13B22" w14:textId="77777777" w:rsidR="00105FB4" w:rsidRDefault="00000000">
            <w:pPr>
              <w:spacing w:after="0" w:line="240" w:lineRule="auto"/>
            </w:pPr>
            <w:r>
              <w:rPr>
                <w:rFonts w:eastAsia="Aptos" w:cs="Aptos"/>
                <w:sz w:val="12"/>
              </w:rPr>
              <w:t>Mapa de horas pico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20639A2" w14:textId="77777777" w:rsidR="00105FB4" w:rsidRDefault="00000000">
            <w:pPr>
              <w:spacing w:after="0" w:line="240" w:lineRule="auto"/>
            </w:pPr>
            <w:r>
              <w:rPr>
                <w:rFonts w:eastAsia="Aptos" w:cs="Aptos"/>
                <w:sz w:val="12"/>
              </w:rPr>
              <w:t>BPMN-BI-01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3DDAAC2" w14:textId="77777777" w:rsidR="00105FB4" w:rsidRDefault="00000000">
            <w:pPr>
              <w:spacing w:after="0" w:line="240" w:lineRule="auto"/>
            </w:pPr>
            <w:r>
              <w:rPr>
                <w:rFonts w:eastAsia="Aptos" w:cs="Aptos"/>
                <w:sz w:val="12"/>
              </w:rPr>
              <w:t>Media</w:t>
            </w:r>
          </w:p>
        </w:tc>
      </w:tr>
      <w:tr w:rsidR="00105FB4" w14:paraId="219A44B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639157F" w14:textId="77777777" w:rsidR="00105FB4" w:rsidRDefault="00000000">
            <w:pPr>
              <w:spacing w:after="0" w:line="240" w:lineRule="auto"/>
            </w:pPr>
            <w:r>
              <w:rPr>
                <w:rFonts w:eastAsia="Aptos" w:cs="Aptos"/>
                <w:sz w:val="12"/>
              </w:rPr>
              <w:t>BI</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6FAA42C" w14:textId="77777777" w:rsidR="00105FB4" w:rsidRDefault="00000000">
            <w:pPr>
              <w:spacing w:after="0" w:line="240" w:lineRule="auto"/>
            </w:pPr>
            <w:r>
              <w:rPr>
                <w:rFonts w:eastAsia="Aptos" w:cs="Aptos"/>
                <w:sz w:val="12"/>
              </w:rPr>
              <w:t>RF-BI-003</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878E959" w14:textId="77777777" w:rsidR="00105FB4" w:rsidRDefault="00000000">
            <w:pPr>
              <w:spacing w:after="0" w:line="240" w:lineRule="auto"/>
            </w:pPr>
            <w:r>
              <w:rPr>
                <w:rFonts w:eastAsia="Aptos" w:cs="Aptos"/>
                <w:sz w:val="12"/>
              </w:rPr>
              <w:t>CU-BI-003</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19CF278" w14:textId="77777777" w:rsidR="00105FB4" w:rsidRDefault="00000000">
            <w:pPr>
              <w:spacing w:after="0" w:line="240" w:lineRule="auto"/>
            </w:pPr>
            <w:r>
              <w:rPr>
                <w:rFonts w:eastAsia="Aptos" w:cs="Aptos"/>
                <w:sz w:val="12"/>
              </w:rPr>
              <w:t>Calcular KPIs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D0EB816" w14:textId="77777777" w:rsidR="00105FB4" w:rsidRDefault="00000000">
            <w:pPr>
              <w:spacing w:after="0" w:line="240" w:lineRule="auto"/>
            </w:pPr>
            <w:r>
              <w:rPr>
                <w:rFonts w:eastAsia="Aptos" w:cs="Aptos"/>
                <w:sz w:val="12"/>
              </w:rPr>
              <w:t>BPMN-BI-01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8B923AB" w14:textId="77777777" w:rsidR="00105FB4" w:rsidRDefault="00000000">
            <w:pPr>
              <w:spacing w:after="0" w:line="240" w:lineRule="auto"/>
            </w:pPr>
            <w:r>
              <w:rPr>
                <w:rFonts w:eastAsia="Aptos" w:cs="Aptos"/>
                <w:sz w:val="12"/>
              </w:rPr>
              <w:t>Alta</w:t>
            </w:r>
          </w:p>
        </w:tc>
      </w:tr>
      <w:tr w:rsidR="00105FB4" w14:paraId="79DC6F48"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64BFCE6" w14:textId="77777777" w:rsidR="00105FB4" w:rsidRDefault="00000000">
            <w:pPr>
              <w:spacing w:after="0" w:line="240" w:lineRule="auto"/>
            </w:pPr>
            <w:r>
              <w:rPr>
                <w:rFonts w:eastAsia="Aptos" w:cs="Aptos"/>
                <w:sz w:val="12"/>
              </w:rPr>
              <w:t>BI</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C31CF29" w14:textId="77777777" w:rsidR="00105FB4" w:rsidRDefault="00000000">
            <w:pPr>
              <w:spacing w:after="0" w:line="240" w:lineRule="auto"/>
            </w:pPr>
            <w:r>
              <w:rPr>
                <w:rFonts w:eastAsia="Aptos" w:cs="Aptos"/>
                <w:sz w:val="12"/>
              </w:rPr>
              <w:t>RF-BI-004</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DE515F0" w14:textId="77777777" w:rsidR="00105FB4" w:rsidRDefault="00000000">
            <w:pPr>
              <w:spacing w:after="0" w:line="240" w:lineRule="auto"/>
            </w:pPr>
            <w:r>
              <w:rPr>
                <w:rFonts w:eastAsia="Aptos" w:cs="Aptos"/>
                <w:sz w:val="12"/>
              </w:rPr>
              <w:t>CU-BI-004</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875AF4" w14:textId="77777777" w:rsidR="00105FB4" w:rsidRDefault="00000000">
            <w:pPr>
              <w:spacing w:after="0" w:line="240" w:lineRule="auto"/>
            </w:pPr>
            <w:r>
              <w:rPr>
                <w:rFonts w:eastAsia="Aptos" w:cs="Aptos"/>
                <w:sz w:val="12"/>
              </w:rPr>
              <w:t>Registrar anulaciones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BB8F00D" w14:textId="77777777" w:rsidR="00105FB4" w:rsidRDefault="00000000">
            <w:pPr>
              <w:spacing w:after="0" w:line="240" w:lineRule="auto"/>
            </w:pPr>
            <w:r>
              <w:rPr>
                <w:rFonts w:eastAsia="Aptos" w:cs="Aptos"/>
                <w:sz w:val="12"/>
              </w:rPr>
              <w:t>BPMN-BI-01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0DDD90C" w14:textId="77777777" w:rsidR="00105FB4" w:rsidRDefault="00000000">
            <w:pPr>
              <w:spacing w:after="0" w:line="240" w:lineRule="auto"/>
            </w:pPr>
            <w:r>
              <w:rPr>
                <w:rFonts w:eastAsia="Aptos" w:cs="Aptos"/>
                <w:sz w:val="12"/>
              </w:rPr>
              <w:t>Alta</w:t>
            </w:r>
          </w:p>
        </w:tc>
      </w:tr>
      <w:tr w:rsidR="00105FB4" w14:paraId="5134E1B9"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8A619C4" w14:textId="77777777" w:rsidR="00105FB4" w:rsidRDefault="00000000">
            <w:pPr>
              <w:spacing w:after="0" w:line="240" w:lineRule="auto"/>
            </w:pPr>
            <w:r>
              <w:rPr>
                <w:rFonts w:eastAsia="Aptos" w:cs="Aptos"/>
                <w:sz w:val="12"/>
              </w:rPr>
              <w:t>BI</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7372A61" w14:textId="77777777" w:rsidR="00105FB4" w:rsidRDefault="00000000">
            <w:pPr>
              <w:spacing w:after="0" w:line="240" w:lineRule="auto"/>
            </w:pPr>
            <w:r>
              <w:rPr>
                <w:rFonts w:eastAsia="Aptos" w:cs="Aptos"/>
                <w:sz w:val="12"/>
              </w:rPr>
              <w:t>RF-BI-005</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A618B3A" w14:textId="77777777" w:rsidR="00105FB4" w:rsidRDefault="00000000">
            <w:pPr>
              <w:spacing w:after="0" w:line="240" w:lineRule="auto"/>
            </w:pPr>
            <w:r>
              <w:rPr>
                <w:rFonts w:eastAsia="Aptos" w:cs="Aptos"/>
                <w:sz w:val="12"/>
              </w:rPr>
              <w:t>CU-BI-005</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B270E8D" w14:textId="77777777" w:rsidR="00105FB4" w:rsidRDefault="00000000">
            <w:pPr>
              <w:spacing w:after="0" w:line="240" w:lineRule="auto"/>
            </w:pPr>
            <w:r>
              <w:rPr>
                <w:rFonts w:eastAsia="Aptos" w:cs="Aptos"/>
                <w:sz w:val="12"/>
              </w:rPr>
              <w:t>Auditar descuentos / cortesías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466394C" w14:textId="77777777" w:rsidR="00105FB4" w:rsidRDefault="00000000">
            <w:pPr>
              <w:spacing w:after="0" w:line="240" w:lineRule="auto"/>
            </w:pPr>
            <w:r>
              <w:rPr>
                <w:rFonts w:eastAsia="Aptos" w:cs="Aptos"/>
                <w:sz w:val="12"/>
              </w:rPr>
              <w:t>BPMN-BI-01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0B0FF09" w14:textId="77777777" w:rsidR="00105FB4" w:rsidRDefault="00000000">
            <w:pPr>
              <w:spacing w:after="0" w:line="240" w:lineRule="auto"/>
            </w:pPr>
            <w:r>
              <w:rPr>
                <w:rFonts w:eastAsia="Aptos" w:cs="Aptos"/>
                <w:sz w:val="12"/>
              </w:rPr>
              <w:t>Media</w:t>
            </w:r>
          </w:p>
        </w:tc>
      </w:tr>
      <w:tr w:rsidR="00105FB4" w14:paraId="514143D4"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4C44DF2" w14:textId="77777777" w:rsidR="00105FB4" w:rsidRDefault="00000000">
            <w:pPr>
              <w:spacing w:after="0" w:line="240" w:lineRule="auto"/>
            </w:pPr>
            <w:r>
              <w:rPr>
                <w:rFonts w:eastAsia="Aptos" w:cs="Aptos"/>
                <w:sz w:val="12"/>
              </w:rPr>
              <w:t>BI</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9EF31A7" w14:textId="77777777" w:rsidR="00105FB4" w:rsidRDefault="00000000">
            <w:pPr>
              <w:spacing w:after="0" w:line="240" w:lineRule="auto"/>
            </w:pPr>
            <w:r>
              <w:rPr>
                <w:rFonts w:eastAsia="Aptos" w:cs="Aptos"/>
                <w:sz w:val="12"/>
              </w:rPr>
              <w:t>RF-BI-006</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850AD81" w14:textId="77777777" w:rsidR="00105FB4" w:rsidRDefault="00000000">
            <w:pPr>
              <w:spacing w:after="0" w:line="240" w:lineRule="auto"/>
            </w:pPr>
            <w:r>
              <w:rPr>
                <w:rFonts w:eastAsia="Aptos" w:cs="Aptos"/>
                <w:sz w:val="12"/>
              </w:rPr>
              <w:t>CU-BI-006</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A1D25E6" w14:textId="77777777" w:rsidR="00105FB4" w:rsidRDefault="00000000">
            <w:pPr>
              <w:spacing w:after="0" w:line="240" w:lineRule="auto"/>
            </w:pPr>
            <w:r>
              <w:rPr>
                <w:rFonts w:eastAsia="Aptos" w:cs="Aptos"/>
                <w:sz w:val="12"/>
              </w:rPr>
              <w:t>Dashboard ejecutivo en vivo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B43C1F2" w14:textId="77777777" w:rsidR="00105FB4" w:rsidRDefault="00000000">
            <w:pPr>
              <w:spacing w:after="0" w:line="240" w:lineRule="auto"/>
            </w:pPr>
            <w:r>
              <w:rPr>
                <w:rFonts w:eastAsia="Aptos" w:cs="Aptos"/>
                <w:sz w:val="12"/>
              </w:rPr>
              <w:t>BPMN-BI-01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1742F24" w14:textId="77777777" w:rsidR="00105FB4" w:rsidRDefault="00000000">
            <w:pPr>
              <w:spacing w:after="0" w:line="240" w:lineRule="auto"/>
            </w:pPr>
            <w:r>
              <w:rPr>
                <w:rFonts w:eastAsia="Aptos" w:cs="Aptos"/>
                <w:sz w:val="12"/>
              </w:rPr>
              <w:t>Alta</w:t>
            </w:r>
          </w:p>
        </w:tc>
      </w:tr>
      <w:tr w:rsidR="00105FB4" w14:paraId="25906D24"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FD40E5B" w14:textId="77777777" w:rsidR="00105FB4" w:rsidRDefault="00000000">
            <w:pPr>
              <w:spacing w:after="0" w:line="240" w:lineRule="auto"/>
            </w:pPr>
            <w:r>
              <w:rPr>
                <w:rFonts w:eastAsia="Aptos" w:cs="Aptos"/>
                <w:sz w:val="12"/>
              </w:rPr>
              <w:t>BI</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53799F2" w14:textId="77777777" w:rsidR="00105FB4" w:rsidRDefault="00000000">
            <w:pPr>
              <w:spacing w:after="0" w:line="240" w:lineRule="auto"/>
            </w:pPr>
            <w:r>
              <w:rPr>
                <w:rFonts w:eastAsia="Aptos" w:cs="Aptos"/>
                <w:sz w:val="12"/>
              </w:rPr>
              <w:t>RF-BI-007</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1198713" w14:textId="77777777" w:rsidR="00105FB4" w:rsidRDefault="00000000">
            <w:pPr>
              <w:spacing w:after="0" w:line="240" w:lineRule="auto"/>
            </w:pPr>
            <w:r>
              <w:rPr>
                <w:rFonts w:eastAsia="Aptos" w:cs="Aptos"/>
                <w:sz w:val="12"/>
              </w:rPr>
              <w:t>CU-BI-007</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B5F932F" w14:textId="77777777" w:rsidR="00105FB4" w:rsidRDefault="00000000">
            <w:pPr>
              <w:spacing w:after="0" w:line="240" w:lineRule="auto"/>
            </w:pPr>
            <w:r>
              <w:rPr>
                <w:rFonts w:eastAsia="Aptos" w:cs="Aptos"/>
                <w:sz w:val="12"/>
              </w:rPr>
              <w:t>Enviar cierre diario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9E3D27" w14:textId="77777777" w:rsidR="00105FB4" w:rsidRDefault="00000000">
            <w:pPr>
              <w:spacing w:after="0" w:line="240" w:lineRule="auto"/>
            </w:pPr>
            <w:r>
              <w:rPr>
                <w:rFonts w:eastAsia="Aptos" w:cs="Aptos"/>
                <w:sz w:val="12"/>
              </w:rPr>
              <w:t>BPMN-BI-01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D9CDB29" w14:textId="77777777" w:rsidR="00105FB4" w:rsidRDefault="00000000">
            <w:pPr>
              <w:spacing w:after="0" w:line="240" w:lineRule="auto"/>
            </w:pPr>
            <w:r>
              <w:rPr>
                <w:rFonts w:eastAsia="Aptos" w:cs="Aptos"/>
                <w:sz w:val="12"/>
              </w:rPr>
              <w:t>Media</w:t>
            </w:r>
          </w:p>
        </w:tc>
      </w:tr>
      <w:tr w:rsidR="00105FB4" w14:paraId="78E5FC4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0B7CF3A" w14:textId="77777777" w:rsidR="00105FB4" w:rsidRDefault="00000000">
            <w:pPr>
              <w:spacing w:after="0" w:line="240" w:lineRule="auto"/>
            </w:pPr>
            <w:r>
              <w:rPr>
                <w:rFonts w:eastAsia="Aptos" w:cs="Aptos"/>
                <w:sz w:val="12"/>
              </w:rPr>
              <w:t>BI</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695B30C" w14:textId="77777777" w:rsidR="00105FB4" w:rsidRDefault="00000000">
            <w:pPr>
              <w:spacing w:after="0" w:line="240" w:lineRule="auto"/>
            </w:pPr>
            <w:r>
              <w:rPr>
                <w:rFonts w:eastAsia="Aptos" w:cs="Aptos"/>
                <w:sz w:val="12"/>
              </w:rPr>
              <w:t>RF-BI-008</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8029813" w14:textId="77777777" w:rsidR="00105FB4" w:rsidRDefault="00000000">
            <w:pPr>
              <w:spacing w:after="0" w:line="240" w:lineRule="auto"/>
            </w:pPr>
            <w:r>
              <w:rPr>
                <w:rFonts w:eastAsia="Aptos" w:cs="Aptos"/>
                <w:sz w:val="12"/>
              </w:rPr>
              <w:t>CU-BI-008</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690B3AB" w14:textId="77777777" w:rsidR="00105FB4" w:rsidRDefault="00000000">
            <w:pPr>
              <w:spacing w:after="0" w:line="240" w:lineRule="auto"/>
            </w:pPr>
            <w:r>
              <w:rPr>
                <w:rFonts w:eastAsia="Aptos" w:cs="Aptos"/>
                <w:sz w:val="12"/>
              </w:rPr>
              <w:t>Exportar Excel / CSV</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8498BC0" w14:textId="77777777" w:rsidR="00105FB4" w:rsidRDefault="00000000">
            <w:pPr>
              <w:spacing w:after="0" w:line="240" w:lineRule="auto"/>
            </w:pPr>
            <w:r>
              <w:rPr>
                <w:rFonts w:eastAsia="Aptos" w:cs="Aptos"/>
                <w:sz w:val="12"/>
              </w:rPr>
              <w:t>BPMN-BI-01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8831C6B" w14:textId="77777777" w:rsidR="00105FB4" w:rsidRDefault="00000000">
            <w:pPr>
              <w:spacing w:after="0" w:line="240" w:lineRule="auto"/>
            </w:pPr>
            <w:r>
              <w:rPr>
                <w:rFonts w:eastAsia="Aptos" w:cs="Aptos"/>
                <w:sz w:val="12"/>
              </w:rPr>
              <w:t>Media</w:t>
            </w:r>
          </w:p>
        </w:tc>
      </w:tr>
      <w:tr w:rsidR="00105FB4" w14:paraId="118FCB25"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A0C0D9B" w14:textId="77777777" w:rsidR="00105FB4" w:rsidRDefault="00000000">
            <w:pPr>
              <w:spacing w:after="0" w:line="240" w:lineRule="auto"/>
            </w:pPr>
            <w:r>
              <w:rPr>
                <w:rFonts w:eastAsia="Aptos" w:cs="Aptos"/>
                <w:sz w:val="12"/>
              </w:rPr>
              <w:t>QR</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B72B6AC" w14:textId="77777777" w:rsidR="00105FB4" w:rsidRDefault="00000000">
            <w:pPr>
              <w:spacing w:after="0" w:line="240" w:lineRule="auto"/>
            </w:pPr>
            <w:r>
              <w:rPr>
                <w:rFonts w:eastAsia="Aptos" w:cs="Aptos"/>
                <w:sz w:val="12"/>
              </w:rPr>
              <w:t>RF-QR-001</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AD6A346" w14:textId="77777777" w:rsidR="00105FB4" w:rsidRDefault="00000000">
            <w:pPr>
              <w:spacing w:after="0" w:line="240" w:lineRule="auto"/>
            </w:pPr>
            <w:r>
              <w:rPr>
                <w:rFonts w:eastAsia="Aptos" w:cs="Aptos"/>
                <w:sz w:val="12"/>
              </w:rPr>
              <w:t>CU-QR-001</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7429683" w14:textId="77777777" w:rsidR="00105FB4" w:rsidRDefault="00000000">
            <w:pPr>
              <w:spacing w:after="0" w:line="240" w:lineRule="auto"/>
            </w:pPr>
            <w:r>
              <w:rPr>
                <w:rFonts w:eastAsia="Aptos" w:cs="Aptos"/>
                <w:sz w:val="12"/>
              </w:rPr>
              <w:t>Vincular QR a mesa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094F096" w14:textId="77777777" w:rsidR="00105FB4" w:rsidRDefault="00000000">
            <w:pPr>
              <w:spacing w:after="0" w:line="240" w:lineRule="auto"/>
            </w:pPr>
            <w:r>
              <w:rPr>
                <w:rFonts w:eastAsia="Aptos" w:cs="Aptos"/>
                <w:sz w:val="12"/>
              </w:rPr>
              <w:t>BPMN-QR-01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CDE91E5" w14:textId="77777777" w:rsidR="00105FB4" w:rsidRDefault="00000000">
            <w:pPr>
              <w:spacing w:after="0" w:line="240" w:lineRule="auto"/>
            </w:pPr>
            <w:r>
              <w:rPr>
                <w:rFonts w:eastAsia="Aptos" w:cs="Aptos"/>
                <w:sz w:val="12"/>
              </w:rPr>
              <w:t>Alta</w:t>
            </w:r>
          </w:p>
        </w:tc>
      </w:tr>
      <w:tr w:rsidR="00105FB4" w14:paraId="0BDF2F5E"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47112D2" w14:textId="77777777" w:rsidR="00105FB4" w:rsidRDefault="00000000">
            <w:pPr>
              <w:spacing w:after="0" w:line="240" w:lineRule="auto"/>
            </w:pPr>
            <w:r>
              <w:rPr>
                <w:rFonts w:eastAsia="Aptos" w:cs="Aptos"/>
                <w:sz w:val="12"/>
              </w:rPr>
              <w:t>QR</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0EBEDF7" w14:textId="77777777" w:rsidR="00105FB4" w:rsidRDefault="00000000">
            <w:pPr>
              <w:spacing w:after="0" w:line="240" w:lineRule="auto"/>
            </w:pPr>
            <w:r>
              <w:rPr>
                <w:rFonts w:eastAsia="Aptos" w:cs="Aptos"/>
                <w:sz w:val="12"/>
              </w:rPr>
              <w:t>RF-QR-002</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614D0E1" w14:textId="77777777" w:rsidR="00105FB4" w:rsidRDefault="00000000">
            <w:pPr>
              <w:spacing w:after="0" w:line="240" w:lineRule="auto"/>
            </w:pPr>
            <w:r>
              <w:rPr>
                <w:rFonts w:eastAsia="Aptos" w:cs="Aptos"/>
                <w:sz w:val="12"/>
              </w:rPr>
              <w:t>CU-QR-002</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79E31C3" w14:textId="77777777" w:rsidR="00105FB4" w:rsidRDefault="00000000">
            <w:pPr>
              <w:spacing w:after="0" w:line="240" w:lineRule="auto"/>
            </w:pPr>
            <w:r>
              <w:rPr>
                <w:rFonts w:eastAsia="Aptos" w:cs="Aptos"/>
                <w:sz w:val="12"/>
              </w:rPr>
              <w:t>Consultar menú interactivo</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AE7E080" w14:textId="77777777" w:rsidR="00105FB4" w:rsidRDefault="00000000">
            <w:pPr>
              <w:spacing w:after="0" w:line="240" w:lineRule="auto"/>
            </w:pPr>
            <w:r>
              <w:rPr>
                <w:rFonts w:eastAsia="Aptos" w:cs="Aptos"/>
                <w:sz w:val="12"/>
              </w:rPr>
              <w:t>BPMN-QR-01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9C8676" w14:textId="77777777" w:rsidR="00105FB4" w:rsidRDefault="00000000">
            <w:pPr>
              <w:spacing w:after="0" w:line="240" w:lineRule="auto"/>
            </w:pPr>
            <w:r>
              <w:rPr>
                <w:rFonts w:eastAsia="Aptos" w:cs="Aptos"/>
                <w:sz w:val="12"/>
              </w:rPr>
              <w:t>Alta</w:t>
            </w:r>
          </w:p>
        </w:tc>
      </w:tr>
      <w:tr w:rsidR="00105FB4" w14:paraId="50A152CA"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C28DC1A" w14:textId="77777777" w:rsidR="00105FB4" w:rsidRDefault="00000000">
            <w:pPr>
              <w:spacing w:after="0" w:line="240" w:lineRule="auto"/>
            </w:pPr>
            <w:r>
              <w:rPr>
                <w:rFonts w:eastAsia="Aptos" w:cs="Aptos"/>
                <w:sz w:val="12"/>
              </w:rPr>
              <w:t>QR</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69098B4" w14:textId="77777777" w:rsidR="00105FB4" w:rsidRDefault="00000000">
            <w:pPr>
              <w:spacing w:after="0" w:line="240" w:lineRule="auto"/>
            </w:pPr>
            <w:r>
              <w:rPr>
                <w:rFonts w:eastAsia="Aptos" w:cs="Aptos"/>
                <w:sz w:val="12"/>
              </w:rPr>
              <w:t>RF-QR-003</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43F0144" w14:textId="77777777" w:rsidR="00105FB4" w:rsidRDefault="00000000">
            <w:pPr>
              <w:spacing w:after="0" w:line="240" w:lineRule="auto"/>
            </w:pPr>
            <w:r>
              <w:rPr>
                <w:rFonts w:eastAsia="Aptos" w:cs="Aptos"/>
                <w:sz w:val="12"/>
              </w:rPr>
              <w:t>CU-QR-003</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020594E" w14:textId="77777777" w:rsidR="00105FB4" w:rsidRDefault="00000000">
            <w:pPr>
              <w:spacing w:after="0" w:line="240" w:lineRule="auto"/>
            </w:pPr>
            <w:r>
              <w:rPr>
                <w:rFonts w:eastAsia="Aptos" w:cs="Aptos"/>
                <w:sz w:val="12"/>
              </w:rPr>
              <w:t>Seleccionar modo de pedido</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40EE9BE" w14:textId="77777777" w:rsidR="00105FB4" w:rsidRDefault="00000000">
            <w:pPr>
              <w:spacing w:after="0" w:line="240" w:lineRule="auto"/>
            </w:pPr>
            <w:r>
              <w:rPr>
                <w:rFonts w:eastAsia="Aptos" w:cs="Aptos"/>
                <w:sz w:val="12"/>
              </w:rPr>
              <w:t>BPMN-QR-01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B29E0C9" w14:textId="77777777" w:rsidR="00105FB4" w:rsidRDefault="00000000">
            <w:pPr>
              <w:spacing w:after="0" w:line="240" w:lineRule="auto"/>
            </w:pPr>
            <w:r>
              <w:rPr>
                <w:rFonts w:eastAsia="Aptos" w:cs="Aptos"/>
                <w:sz w:val="12"/>
              </w:rPr>
              <w:t>Alta</w:t>
            </w:r>
          </w:p>
        </w:tc>
      </w:tr>
      <w:tr w:rsidR="00105FB4" w14:paraId="1D383EA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7F1EC11" w14:textId="77777777" w:rsidR="00105FB4" w:rsidRDefault="00000000">
            <w:pPr>
              <w:spacing w:after="0" w:line="240" w:lineRule="auto"/>
            </w:pPr>
            <w:r>
              <w:rPr>
                <w:rFonts w:eastAsia="Aptos" w:cs="Aptos"/>
                <w:sz w:val="12"/>
              </w:rPr>
              <w:t>QR</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6FA3C76" w14:textId="77777777" w:rsidR="00105FB4" w:rsidRDefault="00000000">
            <w:pPr>
              <w:spacing w:after="0" w:line="240" w:lineRule="auto"/>
            </w:pPr>
            <w:r>
              <w:rPr>
                <w:rFonts w:eastAsia="Aptos" w:cs="Aptos"/>
                <w:sz w:val="12"/>
              </w:rPr>
              <w:t>RF-QR-004</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8EE7778" w14:textId="77777777" w:rsidR="00105FB4" w:rsidRDefault="00000000">
            <w:pPr>
              <w:spacing w:after="0" w:line="240" w:lineRule="auto"/>
            </w:pPr>
            <w:r>
              <w:rPr>
                <w:rFonts w:eastAsia="Aptos" w:cs="Aptos"/>
                <w:sz w:val="12"/>
              </w:rPr>
              <w:t>CU-QR-004</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F6A397E" w14:textId="77777777" w:rsidR="00105FB4" w:rsidRDefault="00000000">
            <w:pPr>
              <w:spacing w:after="0" w:line="240" w:lineRule="auto"/>
            </w:pPr>
            <w:r>
              <w:rPr>
                <w:rFonts w:eastAsia="Aptos" w:cs="Aptos"/>
                <w:sz w:val="12"/>
              </w:rPr>
              <w:t>Pago integrado en mesa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92C7D33" w14:textId="77777777" w:rsidR="00105FB4" w:rsidRDefault="00000000">
            <w:pPr>
              <w:spacing w:after="0" w:line="240" w:lineRule="auto"/>
            </w:pPr>
            <w:r>
              <w:rPr>
                <w:rFonts w:eastAsia="Aptos" w:cs="Aptos"/>
                <w:sz w:val="12"/>
              </w:rPr>
              <w:t>BPMN-QR-01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ACBF30F" w14:textId="77777777" w:rsidR="00105FB4" w:rsidRDefault="00000000">
            <w:pPr>
              <w:spacing w:after="0" w:line="240" w:lineRule="auto"/>
            </w:pPr>
            <w:r>
              <w:rPr>
                <w:rFonts w:eastAsia="Aptos" w:cs="Aptos"/>
                <w:sz w:val="12"/>
              </w:rPr>
              <w:t>Alta</w:t>
            </w:r>
          </w:p>
        </w:tc>
      </w:tr>
      <w:tr w:rsidR="00105FB4" w14:paraId="5A5572C8"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1C822A0" w14:textId="77777777" w:rsidR="00105FB4" w:rsidRDefault="00000000">
            <w:pPr>
              <w:spacing w:after="0" w:line="240" w:lineRule="auto"/>
            </w:pPr>
            <w:r>
              <w:rPr>
                <w:rFonts w:eastAsia="Aptos" w:cs="Aptos"/>
                <w:sz w:val="12"/>
              </w:rPr>
              <w:t>QR</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5E51011" w14:textId="77777777" w:rsidR="00105FB4" w:rsidRDefault="00000000">
            <w:pPr>
              <w:spacing w:after="0" w:line="240" w:lineRule="auto"/>
            </w:pPr>
            <w:r>
              <w:rPr>
                <w:rFonts w:eastAsia="Aptos" w:cs="Aptos"/>
                <w:sz w:val="12"/>
              </w:rPr>
              <w:t>RF-QR-005</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FA64200" w14:textId="77777777" w:rsidR="00105FB4" w:rsidRDefault="00000000">
            <w:pPr>
              <w:spacing w:after="0" w:line="240" w:lineRule="auto"/>
            </w:pPr>
            <w:r>
              <w:rPr>
                <w:rFonts w:eastAsia="Aptos" w:cs="Aptos"/>
                <w:sz w:val="12"/>
              </w:rPr>
              <w:t>CU-QR-005</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83EF46F" w14:textId="77777777" w:rsidR="00105FB4" w:rsidRDefault="00000000">
            <w:pPr>
              <w:spacing w:after="0" w:line="240" w:lineRule="auto"/>
            </w:pPr>
            <w:r>
              <w:rPr>
                <w:rFonts w:eastAsia="Aptos" w:cs="Aptos"/>
                <w:sz w:val="12"/>
              </w:rPr>
              <w:t>Emitir FEL instantánea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23418AC" w14:textId="77777777" w:rsidR="00105FB4" w:rsidRDefault="00000000">
            <w:pPr>
              <w:spacing w:after="0" w:line="240" w:lineRule="auto"/>
            </w:pPr>
            <w:r>
              <w:rPr>
                <w:rFonts w:eastAsia="Aptos" w:cs="Aptos"/>
                <w:sz w:val="12"/>
              </w:rPr>
              <w:t>BPMN-QR-01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3A349DC" w14:textId="77777777" w:rsidR="00105FB4" w:rsidRDefault="00000000">
            <w:pPr>
              <w:spacing w:after="0" w:line="240" w:lineRule="auto"/>
            </w:pPr>
            <w:r>
              <w:rPr>
                <w:rFonts w:eastAsia="Aptos" w:cs="Aptos"/>
                <w:sz w:val="12"/>
              </w:rPr>
              <w:t>Media</w:t>
            </w:r>
          </w:p>
        </w:tc>
      </w:tr>
      <w:tr w:rsidR="00105FB4" w14:paraId="5931D9CC"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B215839" w14:textId="77777777" w:rsidR="00105FB4" w:rsidRDefault="00000000">
            <w:pPr>
              <w:spacing w:after="0" w:line="240" w:lineRule="auto"/>
            </w:pPr>
            <w:r>
              <w:rPr>
                <w:rFonts w:eastAsia="Aptos" w:cs="Aptos"/>
                <w:sz w:val="12"/>
              </w:rPr>
              <w:t>QR</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94235F5" w14:textId="77777777" w:rsidR="00105FB4" w:rsidRDefault="00000000">
            <w:pPr>
              <w:spacing w:after="0" w:line="240" w:lineRule="auto"/>
            </w:pPr>
            <w:r>
              <w:rPr>
                <w:rFonts w:eastAsia="Aptos" w:cs="Aptos"/>
                <w:sz w:val="12"/>
              </w:rPr>
              <w:t>RF-QR-006</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1CDB23" w14:textId="77777777" w:rsidR="00105FB4" w:rsidRDefault="00000000">
            <w:pPr>
              <w:spacing w:after="0" w:line="240" w:lineRule="auto"/>
            </w:pPr>
            <w:r>
              <w:rPr>
                <w:rFonts w:eastAsia="Aptos" w:cs="Aptos"/>
                <w:sz w:val="12"/>
              </w:rPr>
              <w:t>CU-QR-006</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A0F8D1A" w14:textId="77777777" w:rsidR="00105FB4" w:rsidRDefault="00000000">
            <w:pPr>
              <w:spacing w:after="0" w:line="240" w:lineRule="auto"/>
            </w:pPr>
            <w:r>
              <w:rPr>
                <w:rFonts w:eastAsia="Aptos" w:cs="Aptos"/>
                <w:sz w:val="12"/>
              </w:rPr>
              <w:t>Gestionar menú / precios QR</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1A511E8" w14:textId="77777777" w:rsidR="00105FB4" w:rsidRDefault="00000000">
            <w:pPr>
              <w:spacing w:after="0" w:line="240" w:lineRule="auto"/>
            </w:pPr>
            <w:r>
              <w:rPr>
                <w:rFonts w:eastAsia="Aptos" w:cs="Aptos"/>
                <w:sz w:val="12"/>
              </w:rPr>
              <w:t>BPMN-QR-01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4ACEDF6" w14:textId="77777777" w:rsidR="00105FB4" w:rsidRDefault="00000000">
            <w:pPr>
              <w:spacing w:after="0" w:line="240" w:lineRule="auto"/>
            </w:pPr>
            <w:r>
              <w:rPr>
                <w:rFonts w:eastAsia="Aptos" w:cs="Aptos"/>
                <w:sz w:val="12"/>
              </w:rPr>
              <w:t>Alta</w:t>
            </w:r>
          </w:p>
        </w:tc>
      </w:tr>
      <w:tr w:rsidR="00105FB4" w14:paraId="299D12EA"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87D425F" w14:textId="77777777" w:rsidR="00105FB4" w:rsidRDefault="00000000">
            <w:pPr>
              <w:spacing w:after="0" w:line="240" w:lineRule="auto"/>
            </w:pPr>
            <w:r>
              <w:rPr>
                <w:rFonts w:eastAsia="Aptos" w:cs="Aptos"/>
                <w:sz w:val="12"/>
              </w:rPr>
              <w:t>QR</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868197E" w14:textId="77777777" w:rsidR="00105FB4" w:rsidRDefault="00000000">
            <w:pPr>
              <w:spacing w:after="0" w:line="240" w:lineRule="auto"/>
            </w:pPr>
            <w:r>
              <w:rPr>
                <w:rFonts w:eastAsia="Aptos" w:cs="Aptos"/>
                <w:sz w:val="12"/>
              </w:rPr>
              <w:t>RF-QR-007</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A6CE97" w14:textId="77777777" w:rsidR="00105FB4" w:rsidRDefault="00000000">
            <w:pPr>
              <w:spacing w:after="0" w:line="240" w:lineRule="auto"/>
            </w:pPr>
            <w:r>
              <w:rPr>
                <w:rFonts w:eastAsia="Aptos" w:cs="Aptos"/>
                <w:sz w:val="12"/>
              </w:rPr>
              <w:t>CU-QR-007</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6504C32" w14:textId="77777777" w:rsidR="00105FB4" w:rsidRDefault="00000000">
            <w:pPr>
              <w:spacing w:after="0" w:line="240" w:lineRule="auto"/>
            </w:pPr>
            <w:r>
              <w:rPr>
                <w:rFonts w:eastAsia="Aptos" w:cs="Aptos"/>
                <w:sz w:val="12"/>
              </w:rPr>
              <w:t>Gestionar banners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1881619" w14:textId="77777777" w:rsidR="00105FB4" w:rsidRDefault="00000000">
            <w:pPr>
              <w:spacing w:after="0" w:line="240" w:lineRule="auto"/>
            </w:pPr>
            <w:r>
              <w:rPr>
                <w:rFonts w:eastAsia="Aptos" w:cs="Aptos"/>
                <w:sz w:val="12"/>
              </w:rPr>
              <w:t>BPMN-QR-01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CC48131" w14:textId="77777777" w:rsidR="00105FB4" w:rsidRDefault="00000000">
            <w:pPr>
              <w:spacing w:after="0" w:line="240" w:lineRule="auto"/>
            </w:pPr>
            <w:r>
              <w:rPr>
                <w:rFonts w:eastAsia="Aptos" w:cs="Aptos"/>
                <w:sz w:val="12"/>
              </w:rPr>
              <w:t>Baja</w:t>
            </w:r>
          </w:p>
        </w:tc>
      </w:tr>
      <w:tr w:rsidR="00105FB4" w14:paraId="07D47DA1"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9EB53E2" w14:textId="77777777" w:rsidR="00105FB4" w:rsidRDefault="00000000">
            <w:pPr>
              <w:spacing w:after="0" w:line="240" w:lineRule="auto"/>
            </w:pPr>
            <w:r>
              <w:rPr>
                <w:rFonts w:eastAsia="Aptos" w:cs="Aptos"/>
                <w:sz w:val="12"/>
              </w:rPr>
              <w:t>CRM</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3FDB369" w14:textId="77777777" w:rsidR="00105FB4" w:rsidRDefault="00000000">
            <w:pPr>
              <w:spacing w:after="0" w:line="240" w:lineRule="auto"/>
            </w:pPr>
            <w:r>
              <w:rPr>
                <w:rFonts w:eastAsia="Aptos" w:cs="Aptos"/>
                <w:sz w:val="12"/>
              </w:rPr>
              <w:t>RF-CRM-001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6D8805C" w14:textId="77777777" w:rsidR="00105FB4" w:rsidRDefault="00000000">
            <w:pPr>
              <w:spacing w:after="0" w:line="240" w:lineRule="auto"/>
            </w:pPr>
            <w:r>
              <w:rPr>
                <w:rFonts w:eastAsia="Aptos" w:cs="Aptos"/>
                <w:sz w:val="12"/>
              </w:rPr>
              <w:t>CU-CRM-001</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AC1329F" w14:textId="77777777" w:rsidR="00105FB4" w:rsidRDefault="00000000">
            <w:pPr>
              <w:spacing w:after="0" w:line="240" w:lineRule="auto"/>
            </w:pPr>
            <w:r>
              <w:rPr>
                <w:rFonts w:eastAsia="Aptos" w:cs="Aptos"/>
                <w:sz w:val="12"/>
              </w:rPr>
              <w:t>Actualizar perfil 360°</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0BFD87F" w14:textId="77777777" w:rsidR="00105FB4" w:rsidRDefault="00000000">
            <w:pPr>
              <w:spacing w:after="0" w:line="240" w:lineRule="auto"/>
            </w:pPr>
            <w:r>
              <w:rPr>
                <w:rFonts w:eastAsia="Aptos" w:cs="Aptos"/>
                <w:sz w:val="12"/>
              </w:rPr>
              <w:t>BPMN-CRM-01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AE17F12" w14:textId="77777777" w:rsidR="00105FB4" w:rsidRDefault="00000000">
            <w:pPr>
              <w:spacing w:after="0" w:line="240" w:lineRule="auto"/>
            </w:pPr>
            <w:r>
              <w:rPr>
                <w:rFonts w:eastAsia="Aptos" w:cs="Aptos"/>
                <w:sz w:val="12"/>
              </w:rPr>
              <w:t>Alta</w:t>
            </w:r>
          </w:p>
        </w:tc>
      </w:tr>
      <w:tr w:rsidR="00105FB4" w14:paraId="2FF9D1CB"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DE443C7" w14:textId="77777777" w:rsidR="00105FB4" w:rsidRDefault="00000000">
            <w:pPr>
              <w:spacing w:after="0" w:line="240" w:lineRule="auto"/>
            </w:pPr>
            <w:r>
              <w:rPr>
                <w:rFonts w:eastAsia="Aptos" w:cs="Aptos"/>
                <w:sz w:val="12"/>
              </w:rPr>
              <w:t>CRM</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90935A2" w14:textId="77777777" w:rsidR="00105FB4" w:rsidRDefault="00000000">
            <w:pPr>
              <w:spacing w:after="0" w:line="240" w:lineRule="auto"/>
            </w:pPr>
            <w:r>
              <w:rPr>
                <w:rFonts w:eastAsia="Aptos" w:cs="Aptos"/>
                <w:sz w:val="12"/>
              </w:rPr>
              <w:t>RF-CRM-002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15B69EF" w14:textId="77777777" w:rsidR="00105FB4" w:rsidRDefault="00000000">
            <w:pPr>
              <w:spacing w:after="0" w:line="240" w:lineRule="auto"/>
            </w:pPr>
            <w:r>
              <w:rPr>
                <w:rFonts w:eastAsia="Aptos" w:cs="Aptos"/>
                <w:sz w:val="12"/>
              </w:rPr>
              <w:t>CU-CRM-002</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AFBC6C0" w14:textId="77777777" w:rsidR="00105FB4" w:rsidRDefault="00000000">
            <w:pPr>
              <w:spacing w:after="0" w:line="240" w:lineRule="auto"/>
            </w:pPr>
            <w:r>
              <w:rPr>
                <w:rFonts w:eastAsia="Aptos" w:cs="Aptos"/>
                <w:sz w:val="12"/>
              </w:rPr>
              <w:t>Actualizar historial</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8046DD2" w14:textId="77777777" w:rsidR="00105FB4" w:rsidRDefault="00000000">
            <w:pPr>
              <w:spacing w:after="0" w:line="240" w:lineRule="auto"/>
            </w:pPr>
            <w:r>
              <w:rPr>
                <w:rFonts w:eastAsia="Aptos" w:cs="Aptos"/>
                <w:sz w:val="12"/>
              </w:rPr>
              <w:t>BPMN-CRM-01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CF5E25C" w14:textId="77777777" w:rsidR="00105FB4" w:rsidRDefault="00000000">
            <w:pPr>
              <w:spacing w:after="0" w:line="240" w:lineRule="auto"/>
            </w:pPr>
            <w:r>
              <w:rPr>
                <w:rFonts w:eastAsia="Aptos" w:cs="Aptos"/>
                <w:sz w:val="12"/>
              </w:rPr>
              <w:t>Media</w:t>
            </w:r>
          </w:p>
        </w:tc>
      </w:tr>
      <w:tr w:rsidR="00105FB4" w14:paraId="7AC5CFF3"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1DF221A7" w14:textId="77777777" w:rsidR="00105FB4" w:rsidRDefault="00000000">
            <w:pPr>
              <w:spacing w:after="0" w:line="240" w:lineRule="auto"/>
            </w:pPr>
            <w:r>
              <w:rPr>
                <w:rFonts w:eastAsia="Aptos" w:cs="Aptos"/>
                <w:sz w:val="12"/>
              </w:rPr>
              <w:lastRenderedPageBreak/>
              <w:t>CRM</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D01D364" w14:textId="77777777" w:rsidR="00105FB4" w:rsidRDefault="00000000">
            <w:pPr>
              <w:spacing w:after="0" w:line="240" w:lineRule="auto"/>
            </w:pPr>
            <w:r>
              <w:rPr>
                <w:rFonts w:eastAsia="Aptos" w:cs="Aptos"/>
                <w:sz w:val="12"/>
              </w:rPr>
              <w:t>RF-CRM-003</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A17875B" w14:textId="77777777" w:rsidR="00105FB4" w:rsidRDefault="00000000">
            <w:pPr>
              <w:spacing w:after="0" w:line="240" w:lineRule="auto"/>
            </w:pPr>
            <w:r>
              <w:rPr>
                <w:rFonts w:eastAsia="Aptos" w:cs="Aptos"/>
                <w:sz w:val="12"/>
              </w:rPr>
              <w:t>CU-CRM-003</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3B09AC7" w14:textId="77777777" w:rsidR="00105FB4" w:rsidRDefault="00000000">
            <w:pPr>
              <w:spacing w:after="0" w:line="240" w:lineRule="auto"/>
            </w:pPr>
            <w:r>
              <w:rPr>
                <w:rFonts w:eastAsia="Aptos" w:cs="Aptos"/>
                <w:sz w:val="12"/>
              </w:rPr>
              <w:t>Calcular puntos / cashback</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92EB3B6" w14:textId="77777777" w:rsidR="00105FB4" w:rsidRDefault="00000000">
            <w:pPr>
              <w:spacing w:after="0" w:line="240" w:lineRule="auto"/>
            </w:pPr>
            <w:r>
              <w:rPr>
                <w:rFonts w:eastAsia="Aptos" w:cs="Aptos"/>
                <w:sz w:val="12"/>
              </w:rPr>
              <w:t>BPMN-CRM-01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FB12ADA" w14:textId="77777777" w:rsidR="00105FB4" w:rsidRDefault="00000000">
            <w:pPr>
              <w:spacing w:after="0" w:line="240" w:lineRule="auto"/>
            </w:pPr>
            <w:r>
              <w:rPr>
                <w:rFonts w:eastAsia="Aptos" w:cs="Aptos"/>
                <w:sz w:val="12"/>
              </w:rPr>
              <w:t>Alta</w:t>
            </w:r>
          </w:p>
        </w:tc>
      </w:tr>
      <w:tr w:rsidR="00105FB4" w14:paraId="0CEE6D36"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1C786B4" w14:textId="77777777" w:rsidR="00105FB4" w:rsidRDefault="00000000">
            <w:pPr>
              <w:spacing w:after="0" w:line="240" w:lineRule="auto"/>
            </w:pPr>
            <w:r>
              <w:rPr>
                <w:rFonts w:eastAsia="Aptos" w:cs="Aptos"/>
                <w:sz w:val="12"/>
              </w:rPr>
              <w:t>CRM</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E8770BF" w14:textId="77777777" w:rsidR="00105FB4" w:rsidRDefault="00000000">
            <w:pPr>
              <w:spacing w:after="0" w:line="240" w:lineRule="auto"/>
            </w:pPr>
            <w:r>
              <w:rPr>
                <w:rFonts w:eastAsia="Aptos" w:cs="Aptos"/>
                <w:sz w:val="12"/>
              </w:rPr>
              <w:t>RF-CRM-004</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CFD228F" w14:textId="77777777" w:rsidR="00105FB4" w:rsidRDefault="00000000">
            <w:pPr>
              <w:spacing w:after="0" w:line="240" w:lineRule="auto"/>
            </w:pPr>
            <w:r>
              <w:rPr>
                <w:rFonts w:eastAsia="Aptos" w:cs="Aptos"/>
                <w:sz w:val="12"/>
              </w:rPr>
              <w:t>CU-CRM-004</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6239341" w14:textId="77777777" w:rsidR="00105FB4" w:rsidRDefault="00000000">
            <w:pPr>
              <w:spacing w:after="0" w:line="240" w:lineRule="auto"/>
            </w:pPr>
            <w:r>
              <w:rPr>
                <w:rFonts w:eastAsia="Aptos" w:cs="Aptos"/>
                <w:sz w:val="12"/>
              </w:rPr>
              <w:t>Actualizar membresía</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DD4ED26" w14:textId="77777777" w:rsidR="00105FB4" w:rsidRDefault="00000000">
            <w:pPr>
              <w:spacing w:after="0" w:line="240" w:lineRule="auto"/>
            </w:pPr>
            <w:r>
              <w:rPr>
                <w:rFonts w:eastAsia="Aptos" w:cs="Aptos"/>
                <w:sz w:val="12"/>
              </w:rPr>
              <w:t>BPMN-CRM-01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9A77B0" w14:textId="77777777" w:rsidR="00105FB4" w:rsidRDefault="00000000">
            <w:pPr>
              <w:spacing w:after="0" w:line="240" w:lineRule="auto"/>
            </w:pPr>
            <w:r>
              <w:rPr>
                <w:rFonts w:eastAsia="Aptos" w:cs="Aptos"/>
                <w:sz w:val="12"/>
              </w:rPr>
              <w:t>Media</w:t>
            </w:r>
          </w:p>
        </w:tc>
      </w:tr>
      <w:tr w:rsidR="00105FB4" w14:paraId="24D9F180"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1E07507" w14:textId="77777777" w:rsidR="00105FB4" w:rsidRDefault="00000000">
            <w:pPr>
              <w:spacing w:after="0" w:line="240" w:lineRule="auto"/>
            </w:pPr>
            <w:r>
              <w:rPr>
                <w:rFonts w:eastAsia="Aptos" w:cs="Aptos"/>
                <w:sz w:val="12"/>
              </w:rPr>
              <w:t>CRM</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AF6612B" w14:textId="77777777" w:rsidR="00105FB4" w:rsidRDefault="00000000">
            <w:pPr>
              <w:spacing w:after="0" w:line="240" w:lineRule="auto"/>
            </w:pPr>
            <w:r>
              <w:rPr>
                <w:rFonts w:eastAsia="Aptos" w:cs="Aptos"/>
                <w:sz w:val="12"/>
              </w:rPr>
              <w:t>RF-CRM-005</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8FA5702" w14:textId="77777777" w:rsidR="00105FB4" w:rsidRDefault="00000000">
            <w:pPr>
              <w:spacing w:after="0" w:line="240" w:lineRule="auto"/>
            </w:pPr>
            <w:r>
              <w:rPr>
                <w:rFonts w:eastAsia="Aptos" w:cs="Aptos"/>
                <w:sz w:val="12"/>
              </w:rPr>
              <w:t>CU-CRM-005</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6E8BDE5" w14:textId="77777777" w:rsidR="00105FB4" w:rsidRDefault="00000000">
            <w:pPr>
              <w:spacing w:after="0" w:line="240" w:lineRule="auto"/>
            </w:pPr>
            <w:r>
              <w:rPr>
                <w:rFonts w:eastAsia="Aptos" w:cs="Aptos"/>
                <w:sz w:val="12"/>
              </w:rPr>
              <w:t>Actualizar billetera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9C9CFAF" w14:textId="77777777" w:rsidR="00105FB4" w:rsidRDefault="00000000">
            <w:pPr>
              <w:spacing w:after="0" w:line="240" w:lineRule="auto"/>
            </w:pPr>
            <w:r>
              <w:rPr>
                <w:rFonts w:eastAsia="Aptos" w:cs="Aptos"/>
                <w:sz w:val="12"/>
              </w:rPr>
              <w:t>BPMN-CRM-01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E315014" w14:textId="77777777" w:rsidR="00105FB4" w:rsidRDefault="00000000">
            <w:pPr>
              <w:spacing w:after="0" w:line="240" w:lineRule="auto"/>
            </w:pPr>
            <w:r>
              <w:rPr>
                <w:rFonts w:eastAsia="Aptos" w:cs="Aptos"/>
                <w:sz w:val="12"/>
              </w:rPr>
              <w:t>Media</w:t>
            </w:r>
          </w:p>
        </w:tc>
      </w:tr>
      <w:tr w:rsidR="00105FB4" w14:paraId="561B6003"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81273FF" w14:textId="77777777" w:rsidR="00105FB4" w:rsidRDefault="00000000">
            <w:pPr>
              <w:spacing w:after="0" w:line="240" w:lineRule="auto"/>
            </w:pPr>
            <w:r>
              <w:rPr>
                <w:rFonts w:eastAsia="Aptos" w:cs="Aptos"/>
                <w:sz w:val="12"/>
              </w:rPr>
              <w:t>CRM</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6F8D5D4" w14:textId="77777777" w:rsidR="00105FB4" w:rsidRDefault="00000000">
            <w:pPr>
              <w:spacing w:after="0" w:line="240" w:lineRule="auto"/>
            </w:pPr>
            <w:r>
              <w:rPr>
                <w:rFonts w:eastAsia="Aptos" w:cs="Aptos"/>
                <w:sz w:val="12"/>
              </w:rPr>
              <w:t>RF-CRM-006</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32FF7D7" w14:textId="77777777" w:rsidR="00105FB4" w:rsidRDefault="00000000">
            <w:pPr>
              <w:spacing w:after="0" w:line="240" w:lineRule="auto"/>
            </w:pPr>
            <w:r>
              <w:rPr>
                <w:rFonts w:eastAsia="Aptos" w:cs="Aptos"/>
                <w:sz w:val="12"/>
              </w:rPr>
              <w:t>CU-CRM-006</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243B413" w14:textId="77777777" w:rsidR="00105FB4" w:rsidRDefault="00000000">
            <w:pPr>
              <w:spacing w:after="0" w:line="240" w:lineRule="auto"/>
            </w:pPr>
            <w:r>
              <w:rPr>
                <w:rFonts w:eastAsia="Aptos" w:cs="Aptos"/>
                <w:sz w:val="12"/>
              </w:rPr>
              <w:t>Evaluar disparadores</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A5FDC85" w14:textId="77777777" w:rsidR="00105FB4" w:rsidRDefault="00000000">
            <w:pPr>
              <w:spacing w:after="0" w:line="240" w:lineRule="auto"/>
            </w:pPr>
            <w:r>
              <w:rPr>
                <w:rFonts w:eastAsia="Aptos" w:cs="Aptos"/>
                <w:sz w:val="12"/>
              </w:rPr>
              <w:t>BPMN-CRM-01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A9BCD2F" w14:textId="77777777" w:rsidR="00105FB4" w:rsidRDefault="00000000">
            <w:pPr>
              <w:spacing w:after="0" w:line="240" w:lineRule="auto"/>
            </w:pPr>
            <w:r>
              <w:rPr>
                <w:rFonts w:eastAsia="Aptos" w:cs="Aptos"/>
                <w:sz w:val="12"/>
              </w:rPr>
              <w:t>Media</w:t>
            </w:r>
          </w:p>
        </w:tc>
      </w:tr>
      <w:tr w:rsidR="00105FB4" w14:paraId="0781D8D2"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733F280E" w14:textId="77777777" w:rsidR="00105FB4" w:rsidRDefault="00000000">
            <w:pPr>
              <w:spacing w:after="0" w:line="240" w:lineRule="auto"/>
            </w:pPr>
            <w:r>
              <w:rPr>
                <w:rFonts w:eastAsia="Aptos" w:cs="Aptos"/>
                <w:sz w:val="12"/>
              </w:rPr>
              <w:t>CRM</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8F0A08A" w14:textId="77777777" w:rsidR="00105FB4" w:rsidRDefault="00000000">
            <w:pPr>
              <w:spacing w:after="0" w:line="240" w:lineRule="auto"/>
            </w:pPr>
            <w:r>
              <w:rPr>
                <w:rFonts w:eastAsia="Aptos" w:cs="Aptos"/>
                <w:sz w:val="12"/>
              </w:rPr>
              <w:t>RF-CRM-007</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24BA6ED" w14:textId="77777777" w:rsidR="00105FB4" w:rsidRDefault="00000000">
            <w:pPr>
              <w:spacing w:after="0" w:line="240" w:lineRule="auto"/>
            </w:pPr>
            <w:r>
              <w:rPr>
                <w:rFonts w:eastAsia="Aptos" w:cs="Aptos"/>
                <w:sz w:val="12"/>
              </w:rPr>
              <w:t>CU-CRM-007</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B4F8EF0" w14:textId="77777777" w:rsidR="00105FB4" w:rsidRDefault="00000000">
            <w:pPr>
              <w:spacing w:after="0" w:line="240" w:lineRule="auto"/>
            </w:pPr>
            <w:r>
              <w:rPr>
                <w:rFonts w:eastAsia="Aptos" w:cs="Aptos"/>
                <w:sz w:val="12"/>
              </w:rPr>
              <w:t>Segmentar audiencia</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62B79E9" w14:textId="77777777" w:rsidR="00105FB4" w:rsidRDefault="00000000">
            <w:pPr>
              <w:spacing w:after="0" w:line="240" w:lineRule="auto"/>
            </w:pPr>
            <w:r>
              <w:rPr>
                <w:rFonts w:eastAsia="Aptos" w:cs="Aptos"/>
                <w:sz w:val="12"/>
              </w:rPr>
              <w:t>BPMN-CRM-01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CF0A8A1" w14:textId="77777777" w:rsidR="00105FB4" w:rsidRDefault="00000000">
            <w:pPr>
              <w:spacing w:after="0" w:line="240" w:lineRule="auto"/>
            </w:pPr>
            <w:r>
              <w:rPr>
                <w:rFonts w:eastAsia="Aptos" w:cs="Aptos"/>
                <w:sz w:val="12"/>
              </w:rPr>
              <w:t>Baja</w:t>
            </w:r>
          </w:p>
        </w:tc>
      </w:tr>
      <w:tr w:rsidR="00105FB4" w14:paraId="4AFEB34D"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B67A9D6" w14:textId="77777777" w:rsidR="00105FB4" w:rsidRDefault="00000000">
            <w:pPr>
              <w:spacing w:after="0" w:line="240" w:lineRule="auto"/>
            </w:pPr>
            <w:r>
              <w:rPr>
                <w:rFonts w:eastAsia="Aptos" w:cs="Aptos"/>
                <w:sz w:val="12"/>
              </w:rPr>
              <w:t>CRM</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2EB3D66" w14:textId="77777777" w:rsidR="00105FB4" w:rsidRDefault="00000000">
            <w:pPr>
              <w:spacing w:after="0" w:line="240" w:lineRule="auto"/>
            </w:pPr>
            <w:r>
              <w:rPr>
                <w:rFonts w:eastAsia="Aptos" w:cs="Aptos"/>
                <w:sz w:val="12"/>
              </w:rPr>
              <w:t>RF-CRM-008</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59F56E8" w14:textId="77777777" w:rsidR="00105FB4" w:rsidRDefault="00000000">
            <w:pPr>
              <w:spacing w:after="0" w:line="240" w:lineRule="auto"/>
            </w:pPr>
            <w:r>
              <w:rPr>
                <w:rFonts w:eastAsia="Aptos" w:cs="Aptos"/>
                <w:sz w:val="12"/>
              </w:rPr>
              <w:t>CU-CRM-008</w:t>
            </w:r>
          </w:p>
        </w:tc>
        <w:tc>
          <w:tcPr>
            <w:tcW w:w="50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CD5EF01" w14:textId="77777777" w:rsidR="00105FB4" w:rsidRDefault="00000000">
            <w:pPr>
              <w:spacing w:after="0" w:line="240" w:lineRule="auto"/>
            </w:pPr>
            <w:r>
              <w:rPr>
                <w:rFonts w:eastAsia="Aptos" w:cs="Aptos"/>
                <w:sz w:val="12"/>
              </w:rPr>
              <w:t>Dashboard CRM</w:t>
            </w:r>
          </w:p>
        </w:tc>
        <w:tc>
          <w:tcPr>
            <w:tcW w:w="180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63EC259" w14:textId="77777777" w:rsidR="00105FB4" w:rsidRDefault="00000000">
            <w:pPr>
              <w:spacing w:after="0" w:line="240" w:lineRule="auto"/>
            </w:pPr>
            <w:r>
              <w:rPr>
                <w:rFonts w:eastAsia="Aptos" w:cs="Aptos"/>
                <w:sz w:val="12"/>
              </w:rPr>
              <w:t>BPMN-CRM-01</w:t>
            </w:r>
          </w:p>
        </w:tc>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0B280A9" w14:textId="77777777" w:rsidR="00105FB4" w:rsidRDefault="00000000">
            <w:pPr>
              <w:spacing w:after="0" w:line="240" w:lineRule="auto"/>
            </w:pPr>
            <w:r>
              <w:rPr>
                <w:rFonts w:eastAsia="Aptos" w:cs="Aptos"/>
                <w:sz w:val="12"/>
              </w:rPr>
              <w:t>Baja</w:t>
            </w:r>
          </w:p>
        </w:tc>
      </w:tr>
      <w:tr w:rsidR="00105FB4" w14:paraId="123F9E1A" w14:textId="77777777">
        <w:trPr>
          <w:cantSplit/>
          <w:jc w:val="center"/>
        </w:trPr>
        <w:tc>
          <w:tcPr>
            <w:tcW w:w="79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8317DFF" w14:textId="77777777" w:rsidR="00105FB4" w:rsidRDefault="00000000">
            <w:pPr>
              <w:spacing w:after="0" w:line="240" w:lineRule="auto"/>
            </w:pPr>
            <w:r>
              <w:rPr>
                <w:rFonts w:eastAsia="Aptos" w:cs="Aptos"/>
                <w:sz w:val="12"/>
              </w:rPr>
              <w:t>CRM</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DBB5E21" w14:textId="77777777" w:rsidR="00105FB4" w:rsidRDefault="00000000">
            <w:pPr>
              <w:spacing w:after="0" w:line="240" w:lineRule="auto"/>
            </w:pPr>
            <w:r>
              <w:rPr>
                <w:rFonts w:eastAsia="Aptos" w:cs="Aptos"/>
                <w:sz w:val="12"/>
              </w:rPr>
              <w:t>RF-CRM-009</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816DE32" w14:textId="77777777" w:rsidR="00105FB4" w:rsidRDefault="00000000">
            <w:pPr>
              <w:spacing w:after="0" w:line="240" w:lineRule="auto"/>
            </w:pPr>
            <w:r>
              <w:rPr>
                <w:rFonts w:eastAsia="Aptos" w:cs="Aptos"/>
                <w:sz w:val="12"/>
              </w:rPr>
              <w:t>CU-CRM-009</w:t>
            </w:r>
          </w:p>
        </w:tc>
        <w:tc>
          <w:tcPr>
            <w:tcW w:w="50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0570592" w14:textId="77777777" w:rsidR="00105FB4" w:rsidRDefault="00000000">
            <w:pPr>
              <w:spacing w:after="0" w:line="240" w:lineRule="auto"/>
            </w:pPr>
            <w:r>
              <w:rPr>
                <w:rFonts w:eastAsia="Aptos" w:cs="Aptos"/>
                <w:sz w:val="12"/>
              </w:rPr>
              <w:t>Aplicar consentimientos / preferencias</w:t>
            </w:r>
          </w:p>
        </w:tc>
        <w:tc>
          <w:tcPr>
            <w:tcW w:w="180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57D90F9" w14:textId="77777777" w:rsidR="00105FB4" w:rsidRDefault="00000000">
            <w:pPr>
              <w:spacing w:after="0" w:line="240" w:lineRule="auto"/>
            </w:pPr>
            <w:r>
              <w:rPr>
                <w:rFonts w:eastAsia="Aptos" w:cs="Aptos"/>
                <w:sz w:val="12"/>
              </w:rPr>
              <w:t>BPMN-CRM-01</w:t>
            </w:r>
          </w:p>
        </w:tc>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D2F7F9E" w14:textId="77777777" w:rsidR="00105FB4" w:rsidRDefault="00000000">
            <w:pPr>
              <w:spacing w:after="0" w:line="240" w:lineRule="auto"/>
            </w:pPr>
            <w:r>
              <w:rPr>
                <w:rFonts w:eastAsia="Aptos" w:cs="Aptos"/>
                <w:sz w:val="12"/>
              </w:rPr>
              <w:t>Alta</w:t>
            </w:r>
          </w:p>
        </w:tc>
      </w:tr>
    </w:tbl>
    <w:p w14:paraId="2DA10CC9" w14:textId="77777777" w:rsidR="00105FB4" w:rsidRDefault="00105FB4">
      <w:pPr>
        <w:sectPr w:rsidR="00105FB4">
          <w:headerReference w:type="default" r:id="rId29"/>
          <w:footerReference w:type="default" r:id="rId30"/>
          <w:pgSz w:w="15840" w:h="12240" w:orient="landscape"/>
          <w:pgMar w:top="576" w:right="576" w:bottom="576" w:left="576" w:header="360" w:footer="360" w:gutter="0"/>
          <w:cols w:space="720"/>
          <w:docGrid w:linePitch="360"/>
        </w:sectPr>
      </w:pPr>
    </w:p>
    <w:p w14:paraId="16743D7C" w14:textId="77777777" w:rsidR="00105FB4" w:rsidRDefault="00000000">
      <w:pPr>
        <w:pStyle w:val="Ttulo1"/>
      </w:pPr>
      <w:r>
        <w:lastRenderedPageBreak/>
        <w:t>8. CRITERIOS DE CALIDAD Y VALIDACIÓN DE LOS DIAGRAMAS</w:t>
      </w:r>
    </w:p>
    <w:tbl>
      <w:tblPr>
        <w:tblW w:w="0" w:type="auto"/>
        <w:jc w:val="center"/>
        <w:tblLayout w:type="fixed"/>
        <w:tblLook w:val="04A0" w:firstRow="1" w:lastRow="0" w:firstColumn="1" w:lastColumn="0" w:noHBand="0" w:noVBand="1"/>
      </w:tblPr>
      <w:tblGrid>
        <w:gridCol w:w="1152"/>
        <w:gridCol w:w="2088"/>
        <w:gridCol w:w="6840"/>
      </w:tblGrid>
      <w:tr w:rsidR="00105FB4" w14:paraId="58EB9F2E"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46775F3" w14:textId="77777777" w:rsidR="00105FB4" w:rsidRDefault="00000000">
            <w:pPr>
              <w:spacing w:after="0" w:line="240" w:lineRule="auto"/>
            </w:pPr>
            <w:r>
              <w:rPr>
                <w:rFonts w:eastAsia="Aptos" w:cs="Aptos"/>
                <w:sz w:val="15"/>
              </w:rPr>
              <w:t>ID</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0248BB9" w14:textId="77777777" w:rsidR="00105FB4" w:rsidRDefault="00000000">
            <w:pPr>
              <w:spacing w:after="0" w:line="240" w:lineRule="auto"/>
            </w:pPr>
            <w:r>
              <w:rPr>
                <w:rFonts w:eastAsia="Aptos" w:cs="Aptos"/>
                <w:sz w:val="15"/>
              </w:rPr>
              <w:t>Criterio</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51104A2" w14:textId="77777777" w:rsidR="00105FB4" w:rsidRDefault="00000000">
            <w:pPr>
              <w:spacing w:after="0" w:line="240" w:lineRule="auto"/>
            </w:pPr>
            <w:r>
              <w:rPr>
                <w:rFonts w:eastAsia="Aptos" w:cs="Aptos"/>
                <w:sz w:val="15"/>
              </w:rPr>
              <w:t>Validación</w:t>
            </w:r>
          </w:p>
        </w:tc>
      </w:tr>
      <w:tr w:rsidR="00105FB4" w14:paraId="2811B1DD"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24689DD" w14:textId="77777777" w:rsidR="00105FB4" w:rsidRDefault="00000000">
            <w:pPr>
              <w:spacing w:after="0" w:line="240" w:lineRule="auto"/>
            </w:pPr>
            <w:r>
              <w:rPr>
                <w:rFonts w:eastAsia="Aptos" w:cs="Aptos"/>
                <w:sz w:val="15"/>
              </w:rPr>
              <w:t>CV-01</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723E18A" w14:textId="77777777" w:rsidR="00105FB4" w:rsidRDefault="00000000">
            <w:pPr>
              <w:spacing w:after="0" w:line="240" w:lineRule="auto"/>
            </w:pPr>
            <w:r>
              <w:rPr>
                <w:rFonts w:eastAsia="Aptos" w:cs="Aptos"/>
                <w:sz w:val="15"/>
              </w:rPr>
              <w:t>Cobertura</w:t>
            </w:r>
          </w:p>
        </w:tc>
        <w:tc>
          <w:tcPr>
            <w:tcW w:w="68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6904772" w14:textId="77777777" w:rsidR="00105FB4" w:rsidRDefault="00000000">
            <w:pPr>
              <w:spacing w:after="0" w:line="240" w:lineRule="auto"/>
            </w:pPr>
            <w:r>
              <w:rPr>
                <w:rFonts w:eastAsia="Aptos" w:cs="Aptos"/>
                <w:sz w:val="15"/>
              </w:rPr>
              <w:t>Los 131 RF/CU están trazados a una actividad BPMN.</w:t>
            </w:r>
          </w:p>
        </w:tc>
      </w:tr>
      <w:tr w:rsidR="00105FB4" w14:paraId="12FF4B71"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9E12FC5" w14:textId="77777777" w:rsidR="00105FB4" w:rsidRDefault="00000000">
            <w:pPr>
              <w:spacing w:after="0" w:line="240" w:lineRule="auto"/>
            </w:pPr>
            <w:r>
              <w:rPr>
                <w:rFonts w:eastAsia="Aptos" w:cs="Aptos"/>
                <w:sz w:val="15"/>
              </w:rPr>
              <w:t>CV-02</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EF27327" w14:textId="77777777" w:rsidR="00105FB4" w:rsidRDefault="00000000">
            <w:pPr>
              <w:spacing w:after="0" w:line="240" w:lineRule="auto"/>
            </w:pPr>
            <w:r>
              <w:rPr>
                <w:rFonts w:eastAsia="Aptos" w:cs="Aptos"/>
                <w:sz w:val="15"/>
              </w:rPr>
              <w:t>Responsabilidad</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638902A" w14:textId="77777777" w:rsidR="00105FB4" w:rsidRDefault="00000000">
            <w:pPr>
              <w:spacing w:after="0" w:line="240" w:lineRule="auto"/>
            </w:pPr>
            <w:r>
              <w:rPr>
                <w:rFonts w:eastAsia="Aptos" w:cs="Aptos"/>
                <w:sz w:val="15"/>
              </w:rPr>
              <w:t>Cada actividad se encuentra en el carril del rol/subsistema responsable.</w:t>
            </w:r>
          </w:p>
        </w:tc>
      </w:tr>
      <w:tr w:rsidR="00105FB4" w14:paraId="0D4C35F3"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6FDD9A8" w14:textId="77777777" w:rsidR="00105FB4" w:rsidRDefault="00000000">
            <w:pPr>
              <w:spacing w:after="0" w:line="240" w:lineRule="auto"/>
            </w:pPr>
            <w:r>
              <w:rPr>
                <w:rFonts w:eastAsia="Aptos" w:cs="Aptos"/>
                <w:sz w:val="15"/>
              </w:rPr>
              <w:t>CV-03</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393F74C" w14:textId="77777777" w:rsidR="00105FB4" w:rsidRDefault="00000000">
            <w:pPr>
              <w:spacing w:after="0" w:line="240" w:lineRule="auto"/>
            </w:pPr>
            <w:r>
              <w:rPr>
                <w:rFonts w:eastAsia="Aptos" w:cs="Aptos"/>
                <w:sz w:val="15"/>
              </w:rPr>
              <w:t>Decisiones</w:t>
            </w:r>
          </w:p>
        </w:tc>
        <w:tc>
          <w:tcPr>
            <w:tcW w:w="68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E82DC5A" w14:textId="77777777" w:rsidR="00105FB4" w:rsidRDefault="00000000">
            <w:pPr>
              <w:spacing w:after="0" w:line="240" w:lineRule="auto"/>
            </w:pPr>
            <w:r>
              <w:rPr>
                <w:rFonts w:eastAsia="Aptos" w:cs="Aptos"/>
                <w:sz w:val="15"/>
              </w:rPr>
              <w:t>Toda compuerta tiene una pregunta/condición comprensible y salidas etiquetadas cuando aplica.</w:t>
            </w:r>
          </w:p>
        </w:tc>
      </w:tr>
      <w:tr w:rsidR="00105FB4" w14:paraId="3E6E698E"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FBE692B" w14:textId="77777777" w:rsidR="00105FB4" w:rsidRDefault="00000000">
            <w:pPr>
              <w:spacing w:after="0" w:line="240" w:lineRule="auto"/>
            </w:pPr>
            <w:r>
              <w:rPr>
                <w:rFonts w:eastAsia="Aptos" w:cs="Aptos"/>
                <w:sz w:val="15"/>
              </w:rPr>
              <w:t>CV-04</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6D571D0" w14:textId="77777777" w:rsidR="00105FB4" w:rsidRDefault="00000000">
            <w:pPr>
              <w:spacing w:after="0" w:line="240" w:lineRule="auto"/>
            </w:pPr>
            <w:r>
              <w:rPr>
                <w:rFonts w:eastAsia="Aptos" w:cs="Aptos"/>
                <w:sz w:val="15"/>
              </w:rPr>
              <w:t>Automatización</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57BEE36" w14:textId="77777777" w:rsidR="00105FB4" w:rsidRDefault="00000000">
            <w:pPr>
              <w:spacing w:after="0" w:line="240" w:lineRule="auto"/>
            </w:pPr>
            <w:r>
              <w:rPr>
                <w:rFonts w:eastAsia="Aptos" w:cs="Aptos"/>
                <w:sz w:val="15"/>
              </w:rPr>
              <w:t>Las tareas automáticas se distinguen de las tareas de usuario.</w:t>
            </w:r>
          </w:p>
        </w:tc>
      </w:tr>
      <w:tr w:rsidR="00105FB4" w14:paraId="5ECE668C"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CD4418E" w14:textId="77777777" w:rsidR="00105FB4" w:rsidRDefault="00000000">
            <w:pPr>
              <w:spacing w:after="0" w:line="240" w:lineRule="auto"/>
            </w:pPr>
            <w:r>
              <w:rPr>
                <w:rFonts w:eastAsia="Aptos" w:cs="Aptos"/>
                <w:sz w:val="15"/>
              </w:rPr>
              <w:t>CV-05</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5E3BDAC" w14:textId="77777777" w:rsidR="00105FB4" w:rsidRDefault="00000000">
            <w:pPr>
              <w:spacing w:after="0" w:line="240" w:lineRule="auto"/>
            </w:pPr>
            <w:r>
              <w:rPr>
                <w:rFonts w:eastAsia="Aptos" w:cs="Aptos"/>
                <w:sz w:val="15"/>
              </w:rPr>
              <w:t>Integraciones</w:t>
            </w:r>
          </w:p>
        </w:tc>
        <w:tc>
          <w:tcPr>
            <w:tcW w:w="68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CF06E8F" w14:textId="77777777" w:rsidR="00105FB4" w:rsidRDefault="00000000">
            <w:pPr>
              <w:spacing w:after="0" w:line="240" w:lineRule="auto"/>
            </w:pPr>
            <w:r>
              <w:rPr>
                <w:rFonts w:eastAsia="Aptos" w:cs="Aptos"/>
                <w:sz w:val="15"/>
              </w:rPr>
              <w:t>Los sistemas externos se identifican como participantes/servicios externos y no se confunden con roles internos.</w:t>
            </w:r>
          </w:p>
        </w:tc>
      </w:tr>
      <w:tr w:rsidR="00105FB4" w14:paraId="28E6FF8D"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F40F9C7" w14:textId="77777777" w:rsidR="00105FB4" w:rsidRDefault="00000000">
            <w:pPr>
              <w:spacing w:after="0" w:line="240" w:lineRule="auto"/>
            </w:pPr>
            <w:r>
              <w:rPr>
                <w:rFonts w:eastAsia="Aptos" w:cs="Aptos"/>
                <w:sz w:val="15"/>
              </w:rPr>
              <w:t>CV-06</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6ABB16DD" w14:textId="77777777" w:rsidR="00105FB4" w:rsidRDefault="00000000">
            <w:pPr>
              <w:spacing w:after="0" w:line="240" w:lineRule="auto"/>
            </w:pPr>
            <w:r>
              <w:rPr>
                <w:rFonts w:eastAsia="Aptos" w:cs="Aptos"/>
                <w:sz w:val="15"/>
              </w:rPr>
              <w:t>Finalización</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66918BE" w14:textId="77777777" w:rsidR="00105FB4" w:rsidRDefault="00000000">
            <w:pPr>
              <w:spacing w:after="0" w:line="240" w:lineRule="auto"/>
            </w:pPr>
            <w:r>
              <w:rPr>
                <w:rFonts w:eastAsia="Aptos" w:cs="Aptos"/>
                <w:sz w:val="15"/>
              </w:rPr>
              <w:t>Las rutas principales alcanzan un evento de fin o regresan explícitamente a un punto de reintento.</w:t>
            </w:r>
          </w:p>
        </w:tc>
      </w:tr>
      <w:tr w:rsidR="00105FB4" w14:paraId="13940F69"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40E6857C" w14:textId="77777777" w:rsidR="00105FB4" w:rsidRDefault="00000000">
            <w:pPr>
              <w:spacing w:after="0" w:line="240" w:lineRule="auto"/>
            </w:pPr>
            <w:r>
              <w:rPr>
                <w:rFonts w:eastAsia="Aptos" w:cs="Aptos"/>
                <w:sz w:val="15"/>
              </w:rPr>
              <w:t>CV-07</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69BC7E7" w14:textId="77777777" w:rsidR="00105FB4" w:rsidRDefault="00000000">
            <w:pPr>
              <w:spacing w:after="0" w:line="240" w:lineRule="auto"/>
            </w:pPr>
            <w:r>
              <w:rPr>
                <w:rFonts w:eastAsia="Aptos" w:cs="Aptos"/>
                <w:sz w:val="15"/>
              </w:rPr>
              <w:t>Concurrencia</w:t>
            </w:r>
          </w:p>
        </w:tc>
        <w:tc>
          <w:tcPr>
            <w:tcW w:w="68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0150CB4E" w14:textId="77777777" w:rsidR="00105FB4" w:rsidRDefault="00000000">
            <w:pPr>
              <w:spacing w:after="0" w:line="240" w:lineRule="auto"/>
            </w:pPr>
            <w:r>
              <w:rPr>
                <w:rFonts w:eastAsia="Aptos" w:cs="Aptos"/>
                <w:sz w:val="15"/>
              </w:rPr>
              <w:t>Procesos analíticos o de soporte que no bloquean la operación se modelan en paralelo o como flujo independiente.</w:t>
            </w:r>
          </w:p>
        </w:tc>
      </w:tr>
      <w:tr w:rsidR="00105FB4" w14:paraId="62C50428"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21FD8BB" w14:textId="77777777" w:rsidR="00105FB4" w:rsidRDefault="00000000">
            <w:pPr>
              <w:spacing w:after="0" w:line="240" w:lineRule="auto"/>
            </w:pPr>
            <w:r>
              <w:rPr>
                <w:rFonts w:eastAsia="Aptos" w:cs="Aptos"/>
                <w:sz w:val="15"/>
              </w:rPr>
              <w:t>CV-08</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0ACA5C02" w14:textId="77777777" w:rsidR="00105FB4" w:rsidRDefault="00000000">
            <w:pPr>
              <w:spacing w:after="0" w:line="240" w:lineRule="auto"/>
            </w:pPr>
            <w:r>
              <w:rPr>
                <w:rFonts w:eastAsia="Aptos" w:cs="Aptos"/>
                <w:sz w:val="15"/>
              </w:rPr>
              <w:t>Consistencia documental</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038814C" w14:textId="77777777" w:rsidR="00105FB4" w:rsidRDefault="00000000">
            <w:pPr>
              <w:spacing w:after="0" w:line="240" w:lineRule="auto"/>
            </w:pPr>
            <w:r>
              <w:rPr>
                <w:rFonts w:eastAsia="Aptos" w:cs="Aptos"/>
                <w:sz w:val="15"/>
              </w:rPr>
              <w:t>Nombres e IDs coinciden con SRS v2.0 y Casos de Uso v2.0.</w:t>
            </w:r>
          </w:p>
        </w:tc>
      </w:tr>
      <w:tr w:rsidR="00105FB4" w14:paraId="63FC1840"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B3D55ED" w14:textId="77777777" w:rsidR="00105FB4" w:rsidRDefault="00000000">
            <w:pPr>
              <w:spacing w:after="0" w:line="240" w:lineRule="auto"/>
            </w:pPr>
            <w:r>
              <w:rPr>
                <w:rFonts w:eastAsia="Aptos" w:cs="Aptos"/>
                <w:sz w:val="15"/>
              </w:rPr>
              <w:t>CV-09</w:t>
            </w:r>
          </w:p>
        </w:tc>
        <w:tc>
          <w:tcPr>
            <w:tcW w:w="2088"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B1629BC" w14:textId="77777777" w:rsidR="00105FB4" w:rsidRDefault="00000000">
            <w:pPr>
              <w:spacing w:after="0" w:line="240" w:lineRule="auto"/>
            </w:pPr>
            <w:r>
              <w:rPr>
                <w:rFonts w:eastAsia="Aptos" w:cs="Aptos"/>
                <w:sz w:val="15"/>
              </w:rPr>
              <w:t>Validación negocio</w:t>
            </w:r>
          </w:p>
        </w:tc>
        <w:tc>
          <w:tcPr>
            <w:tcW w:w="68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C4BD375" w14:textId="77777777" w:rsidR="00105FB4" w:rsidRDefault="00000000">
            <w:pPr>
              <w:spacing w:after="0" w:line="240" w:lineRule="auto"/>
            </w:pPr>
            <w:r>
              <w:rPr>
                <w:rFonts w:eastAsia="Aptos" w:cs="Aptos"/>
                <w:sz w:val="15"/>
              </w:rPr>
              <w:t>Stakeholders deben confirmar umbrales, aprobaciones, excepciones y responsables antes de congelar la línea base.</w:t>
            </w:r>
          </w:p>
        </w:tc>
      </w:tr>
      <w:tr w:rsidR="00105FB4" w14:paraId="66E1C1F8" w14:textId="77777777">
        <w:trPr>
          <w:cantSplit/>
          <w:jc w:val="center"/>
        </w:trPr>
        <w:tc>
          <w:tcPr>
            <w:tcW w:w="11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93B4CE7" w14:textId="77777777" w:rsidR="00105FB4" w:rsidRDefault="00000000">
            <w:pPr>
              <w:spacing w:after="0" w:line="240" w:lineRule="auto"/>
            </w:pPr>
            <w:r>
              <w:rPr>
                <w:rFonts w:eastAsia="Aptos" w:cs="Aptos"/>
                <w:sz w:val="15"/>
              </w:rPr>
              <w:t>CV-10</w:t>
            </w:r>
          </w:p>
        </w:tc>
        <w:tc>
          <w:tcPr>
            <w:tcW w:w="2088"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3022B35" w14:textId="77777777" w:rsidR="00105FB4" w:rsidRDefault="00000000">
            <w:pPr>
              <w:spacing w:after="0" w:line="240" w:lineRule="auto"/>
            </w:pPr>
            <w:r>
              <w:rPr>
                <w:rFonts w:eastAsia="Aptos" w:cs="Aptos"/>
                <w:sz w:val="15"/>
              </w:rPr>
              <w:t>Implementación</w:t>
            </w:r>
          </w:p>
        </w:tc>
        <w:tc>
          <w:tcPr>
            <w:tcW w:w="68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154082AC" w14:textId="77777777" w:rsidR="00105FB4" w:rsidRDefault="00000000">
            <w:pPr>
              <w:spacing w:after="0" w:line="240" w:lineRule="auto"/>
            </w:pPr>
            <w:r>
              <w:rPr>
                <w:rFonts w:eastAsia="Aptos" w:cs="Aptos"/>
                <w:sz w:val="15"/>
              </w:rPr>
              <w:t>Los diagramas no sustituyen manejo detallado de errores, contratos API, transacciones, seguridad ni casos de prueba.</w:t>
            </w:r>
          </w:p>
        </w:tc>
      </w:tr>
    </w:tbl>
    <w:p w14:paraId="7DDB3DDA" w14:textId="77777777" w:rsidR="00105FB4" w:rsidRDefault="00000000">
      <w:pPr>
        <w:pStyle w:val="Ttulo1"/>
      </w:pPr>
      <w:r>
        <w:t>9. DECISIONES PENDIENTES ANTES DE LA LÍNEA BASE</w:t>
      </w:r>
    </w:p>
    <w:p w14:paraId="5EE0D093" w14:textId="77777777" w:rsidR="00105FB4" w:rsidRDefault="00000000">
      <w:pPr>
        <w:spacing w:after="40"/>
        <w:ind w:left="288"/>
      </w:pPr>
      <w:r>
        <w:rPr>
          <w:rFonts w:eastAsia="Aptos" w:cs="Aptos"/>
          <w:sz w:val="17"/>
        </w:rPr>
        <w:t>• Confirmar proveedores definitivos de FEL, pasarela de pagos, mensajería, agregadores y biometría.</w:t>
      </w:r>
    </w:p>
    <w:p w14:paraId="71AE8552" w14:textId="77777777" w:rsidR="00105FB4" w:rsidRDefault="00000000">
      <w:pPr>
        <w:spacing w:after="40"/>
        <w:ind w:left="288"/>
      </w:pPr>
      <w:r>
        <w:rPr>
          <w:rFonts w:eastAsia="Aptos" w:cs="Aptos"/>
          <w:sz w:val="17"/>
        </w:rPr>
        <w:t>• Definir umbrales de aprobaciones, demora de mesa, stock, inactividad, no-show y alertas de RRHH.</w:t>
      </w:r>
    </w:p>
    <w:p w14:paraId="4F3D8689" w14:textId="77777777" w:rsidR="00105FB4" w:rsidRDefault="00000000">
      <w:pPr>
        <w:spacing w:after="40"/>
        <w:ind w:left="288"/>
      </w:pPr>
      <w:r>
        <w:rPr>
          <w:rFonts w:eastAsia="Aptos" w:cs="Aptos"/>
          <w:sz w:val="17"/>
        </w:rPr>
        <w:t>• Validar qué funciones operan en modo offline y cómo se resuelven conflictos de sincronización.</w:t>
      </w:r>
    </w:p>
    <w:p w14:paraId="065F1768" w14:textId="77777777" w:rsidR="00105FB4" w:rsidRDefault="00000000">
      <w:pPr>
        <w:spacing w:after="40"/>
        <w:ind w:left="288"/>
      </w:pPr>
      <w:r>
        <w:rPr>
          <w:rFonts w:eastAsia="Aptos" w:cs="Aptos"/>
          <w:sz w:val="17"/>
        </w:rPr>
        <w:t>• Acordar políticas de privacidad, consentimiento, retención y acceso a datos de clientes/empleados.</w:t>
      </w:r>
    </w:p>
    <w:p w14:paraId="091197E6" w14:textId="77777777" w:rsidR="00105FB4" w:rsidRDefault="00000000">
      <w:pPr>
        <w:spacing w:after="40"/>
        <w:ind w:left="288"/>
      </w:pPr>
      <w:r>
        <w:rPr>
          <w:rFonts w:eastAsia="Aptos" w:cs="Aptos"/>
          <w:sz w:val="17"/>
        </w:rPr>
        <w:t>• Definir SLA/timeout y estrategia de reintentos para cada integración externa.</w:t>
      </w:r>
    </w:p>
    <w:p w14:paraId="02FCFEFE" w14:textId="77777777" w:rsidR="00105FB4" w:rsidRDefault="00000000">
      <w:pPr>
        <w:spacing w:after="40"/>
        <w:ind w:left="288"/>
      </w:pPr>
      <w:r>
        <w:rPr>
          <w:rFonts w:eastAsia="Aptos" w:cs="Aptos"/>
          <w:sz w:val="17"/>
        </w:rPr>
        <w:t>• Revisar con cada rol los diagramas de su módulo y registrar aprobación o solicitudes de cambio.</w:t>
      </w:r>
    </w:p>
    <w:p w14:paraId="3ECEFEBC" w14:textId="77777777" w:rsidR="00105FB4" w:rsidRDefault="00000000">
      <w:pPr>
        <w:pStyle w:val="Ttulo1"/>
      </w:pPr>
      <w:r>
        <w:t>10. HISTORIAL DE CAMBIOS</w:t>
      </w:r>
    </w:p>
    <w:tbl>
      <w:tblPr>
        <w:tblW w:w="0" w:type="auto"/>
        <w:jc w:val="center"/>
        <w:tblLayout w:type="fixed"/>
        <w:tblLook w:val="04A0" w:firstRow="1" w:lastRow="0" w:firstColumn="1" w:lastColumn="0" w:noHBand="0" w:noVBand="1"/>
      </w:tblPr>
      <w:tblGrid>
        <w:gridCol w:w="1440"/>
        <w:gridCol w:w="1584"/>
        <w:gridCol w:w="2304"/>
        <w:gridCol w:w="4752"/>
      </w:tblGrid>
      <w:tr w:rsidR="00105FB4" w14:paraId="507CBED5"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260F4F70" w14:textId="77777777" w:rsidR="00105FB4" w:rsidRDefault="00000000">
            <w:pPr>
              <w:spacing w:after="0" w:line="240" w:lineRule="auto"/>
            </w:pPr>
            <w:r>
              <w:rPr>
                <w:rFonts w:eastAsia="Aptos" w:cs="Aptos"/>
                <w:sz w:val="15"/>
              </w:rPr>
              <w:t>Versión</w:t>
            </w:r>
          </w:p>
        </w:tc>
        <w:tc>
          <w:tcPr>
            <w:tcW w:w="158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4673DB3" w14:textId="77777777" w:rsidR="00105FB4" w:rsidRDefault="00000000">
            <w:pPr>
              <w:spacing w:after="0" w:line="240" w:lineRule="auto"/>
            </w:pPr>
            <w:r>
              <w:rPr>
                <w:rFonts w:eastAsia="Aptos" w:cs="Aptos"/>
                <w:sz w:val="15"/>
              </w:rPr>
              <w:t>Fecha</w:t>
            </w:r>
          </w:p>
        </w:tc>
        <w:tc>
          <w:tcPr>
            <w:tcW w:w="230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7B6D6D6" w14:textId="77777777" w:rsidR="00105FB4" w:rsidRDefault="00000000">
            <w:pPr>
              <w:spacing w:after="0" w:line="240" w:lineRule="auto"/>
            </w:pPr>
            <w:r>
              <w:rPr>
                <w:rFonts w:eastAsia="Aptos" w:cs="Aptos"/>
                <w:sz w:val="15"/>
              </w:rPr>
              <w:t>Autor</w:t>
            </w:r>
          </w:p>
        </w:tc>
        <w:tc>
          <w:tcPr>
            <w:tcW w:w="47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3C5CD5A4" w14:textId="77777777" w:rsidR="00105FB4" w:rsidRDefault="00000000">
            <w:pPr>
              <w:spacing w:after="0" w:line="240" w:lineRule="auto"/>
            </w:pPr>
            <w:r>
              <w:rPr>
                <w:rFonts w:eastAsia="Aptos" w:cs="Aptos"/>
                <w:sz w:val="15"/>
              </w:rPr>
              <w:t>Descripción</w:t>
            </w:r>
          </w:p>
        </w:tc>
      </w:tr>
      <w:tr w:rsidR="00105FB4" w14:paraId="2D214586"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5CB1CB71" w14:textId="77777777" w:rsidR="00105FB4" w:rsidRDefault="00000000">
            <w:pPr>
              <w:spacing w:after="0" w:line="240" w:lineRule="auto"/>
            </w:pPr>
            <w:r>
              <w:rPr>
                <w:rFonts w:eastAsia="Aptos" w:cs="Aptos"/>
                <w:sz w:val="15"/>
              </w:rPr>
              <w:t>1.0</w:t>
            </w:r>
          </w:p>
        </w:tc>
        <w:tc>
          <w:tcPr>
            <w:tcW w:w="158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2BD694A1" w14:textId="77777777" w:rsidR="00105FB4" w:rsidRDefault="00000000">
            <w:pPr>
              <w:spacing w:after="0" w:line="240" w:lineRule="auto"/>
            </w:pPr>
            <w:r>
              <w:rPr>
                <w:rFonts w:eastAsia="Aptos" w:cs="Aptos"/>
                <w:sz w:val="15"/>
              </w:rPr>
              <w:t>15/08/2026</w:t>
            </w:r>
          </w:p>
        </w:tc>
        <w:tc>
          <w:tcPr>
            <w:tcW w:w="2304"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6210B183" w14:textId="77777777" w:rsidR="00105FB4" w:rsidRDefault="00000000">
            <w:pPr>
              <w:spacing w:after="0" w:line="240" w:lineRule="auto"/>
            </w:pPr>
            <w:r>
              <w:rPr>
                <w:rFonts w:eastAsia="Aptos" w:cs="Aptos"/>
                <w:sz w:val="15"/>
              </w:rPr>
              <w:t>Equipo de Análisis</w:t>
            </w:r>
          </w:p>
        </w:tc>
        <w:tc>
          <w:tcPr>
            <w:tcW w:w="4752" w:type="dxa"/>
            <w:tcBorders>
              <w:top w:val="single" w:sz="4" w:space="0" w:color="B8C4D0"/>
              <w:left w:val="single" w:sz="4" w:space="0" w:color="B8C4D0"/>
              <w:bottom w:val="single" w:sz="4" w:space="0" w:color="B8C4D0"/>
              <w:right w:val="single" w:sz="4" w:space="0" w:color="B8C4D0"/>
            </w:tcBorders>
            <w:shd w:val="clear" w:color="auto" w:fill="FFFFFF"/>
            <w:tcMar>
              <w:top w:w="45" w:type="dxa"/>
              <w:left w:w="65" w:type="dxa"/>
              <w:bottom w:w="45" w:type="dxa"/>
              <w:right w:w="65" w:type="dxa"/>
            </w:tcMar>
            <w:vAlign w:val="center"/>
          </w:tcPr>
          <w:p w14:paraId="3576E44E" w14:textId="77777777" w:rsidR="00105FB4" w:rsidRDefault="00000000">
            <w:pPr>
              <w:spacing w:after="0" w:line="240" w:lineRule="auto"/>
            </w:pPr>
            <w:r>
              <w:rPr>
                <w:rFonts w:eastAsia="Aptos" w:cs="Aptos"/>
                <w:sz w:val="15"/>
              </w:rPr>
              <w:t>Documento original con 14 módulos y 101 tareas funcionales.</w:t>
            </w:r>
          </w:p>
        </w:tc>
      </w:tr>
      <w:tr w:rsidR="00105FB4" w14:paraId="0A933473" w14:textId="77777777">
        <w:trPr>
          <w:cantSplit/>
          <w:jc w:val="center"/>
        </w:trPr>
        <w:tc>
          <w:tcPr>
            <w:tcW w:w="1440"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0750091" w14:textId="77777777" w:rsidR="00105FB4" w:rsidRDefault="00000000">
            <w:pPr>
              <w:spacing w:after="0" w:line="240" w:lineRule="auto"/>
            </w:pPr>
            <w:r>
              <w:rPr>
                <w:rFonts w:eastAsia="Aptos" w:cs="Aptos"/>
                <w:sz w:val="15"/>
              </w:rPr>
              <w:t>2.0</w:t>
            </w:r>
          </w:p>
        </w:tc>
        <w:tc>
          <w:tcPr>
            <w:tcW w:w="158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53A3A12D" w14:textId="77777777" w:rsidR="00105FB4" w:rsidRDefault="00000000">
            <w:pPr>
              <w:spacing w:after="0" w:line="240" w:lineRule="auto"/>
            </w:pPr>
            <w:r>
              <w:rPr>
                <w:rFonts w:eastAsia="Aptos" w:cs="Aptos"/>
                <w:sz w:val="15"/>
              </w:rPr>
              <w:t>16/08/2026</w:t>
            </w:r>
          </w:p>
        </w:tc>
        <w:tc>
          <w:tcPr>
            <w:tcW w:w="2304"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476B27C5" w14:textId="77777777" w:rsidR="00105FB4" w:rsidRDefault="00000000">
            <w:pPr>
              <w:spacing w:after="0" w:line="240" w:lineRule="auto"/>
            </w:pPr>
            <w:r>
              <w:rPr>
                <w:rFonts w:eastAsia="Aptos" w:cs="Aptos"/>
                <w:sz w:val="15"/>
              </w:rPr>
              <w:t>Equipo de Proyecto</w:t>
            </w:r>
          </w:p>
        </w:tc>
        <w:tc>
          <w:tcPr>
            <w:tcW w:w="4752" w:type="dxa"/>
            <w:tcBorders>
              <w:top w:val="single" w:sz="4" w:space="0" w:color="B8C4D0"/>
              <w:left w:val="single" w:sz="4" w:space="0" w:color="B8C4D0"/>
              <w:bottom w:val="single" w:sz="4" w:space="0" w:color="B8C4D0"/>
              <w:right w:val="single" w:sz="4" w:space="0" w:color="B8C4D0"/>
            </w:tcBorders>
            <w:shd w:val="clear" w:color="auto" w:fill="F7F9FC"/>
            <w:tcMar>
              <w:top w:w="45" w:type="dxa"/>
              <w:left w:w="65" w:type="dxa"/>
              <w:bottom w:w="45" w:type="dxa"/>
              <w:right w:w="65" w:type="dxa"/>
            </w:tcMar>
            <w:vAlign w:val="center"/>
          </w:tcPr>
          <w:p w14:paraId="74E18409" w14:textId="77777777" w:rsidR="00105FB4" w:rsidRDefault="00000000">
            <w:pPr>
              <w:spacing w:after="0" w:line="240" w:lineRule="auto"/>
            </w:pPr>
            <w:r>
              <w:rPr>
                <w:rFonts w:eastAsia="Aptos" w:cs="Aptos"/>
                <w:sz w:val="15"/>
              </w:rPr>
              <w:t>Rediseño profesional; 17 módulos, 131 RF/CU trazados, macroproceso, reglas BPMN, colaboraciones externas y matriz de trazabilidad.</w:t>
            </w:r>
          </w:p>
        </w:tc>
      </w:tr>
    </w:tbl>
    <w:p w14:paraId="4C4FD7E6" w14:textId="77777777" w:rsidR="00105FB4" w:rsidRDefault="00000000">
      <w:pPr>
        <w:spacing w:before="400"/>
        <w:jc w:val="center"/>
      </w:pPr>
      <w:r>
        <w:rPr>
          <w:rFonts w:eastAsia="Aptos" w:cs="Aptos"/>
          <w:color w:val="4B5563"/>
          <w:sz w:val="16"/>
        </w:rPr>
        <w:t>Elaborado por: ____________________    Revisado por: ____________________    Fecha: ____________</w:t>
      </w:r>
    </w:p>
    <w:p w14:paraId="2E1A6E45" w14:textId="77777777" w:rsidR="00105FB4" w:rsidRDefault="00000000">
      <w:pPr>
        <w:jc w:val="center"/>
      </w:pPr>
      <w:r>
        <w:rPr>
          <w:rFonts w:eastAsia="Aptos" w:cs="Aptos"/>
          <w:color w:val="667085"/>
          <w:sz w:val="14"/>
        </w:rPr>
        <w:t>Confidencial · Sistema Integral de Gestión para Restaurante · Especificación BPMN v2.0</w:t>
      </w:r>
    </w:p>
    <w:sectPr w:rsidR="00105FB4" w:rsidSect="00034616">
      <w:headerReference w:type="default" r:id="rId31"/>
      <w:footerReference w:type="default" r:id="rId32"/>
      <w:pgSz w:w="12240" w:h="15840"/>
      <w:pgMar w:top="936" w:right="936" w:bottom="936"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D7785" w14:textId="77777777" w:rsidR="00F54E67" w:rsidRDefault="00F54E67">
      <w:pPr>
        <w:spacing w:after="0" w:line="240" w:lineRule="auto"/>
      </w:pPr>
      <w:r>
        <w:separator/>
      </w:r>
    </w:p>
  </w:endnote>
  <w:endnote w:type="continuationSeparator" w:id="0">
    <w:p w14:paraId="2F9E7FB0" w14:textId="77777777" w:rsidR="00F54E67" w:rsidRDefault="00F54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7D552" w14:textId="77777777" w:rsidR="00105FB4" w:rsidRDefault="00000000">
    <w:pPr>
      <w:pStyle w:val="Piedepgina"/>
      <w:jc w:val="center"/>
    </w:pPr>
    <w:r>
      <w:rPr>
        <w:rFonts w:eastAsia="Aptos" w:cs="Aptos"/>
        <w:color w:val="667085"/>
        <w:sz w:val="14"/>
      </w:rPr>
      <w:t xml:space="preserve">Sistema Integral de Gestión para Restaurante · Página </w:t>
    </w:r>
    <w:r>
      <w:rPr>
        <w:rFonts w:eastAsia="Aptos" w:cs="Aptos"/>
        <w:color w:val="667085"/>
        <w:sz w:val="15"/>
      </w:rPr>
      <w:fldChar w:fldCharType="begin"/>
    </w:r>
    <w:r>
      <w:rPr>
        <w:rFonts w:eastAsia="Aptos" w:cs="Aptos"/>
        <w:color w:val="667085"/>
        <w:sz w:val="15"/>
      </w:rPr>
      <w:instrText>PAGE</w:instrText>
    </w:r>
    <w:r>
      <w:rPr>
        <w:rFonts w:eastAsia="Aptos" w:cs="Aptos"/>
        <w:color w:val="667085"/>
        <w:sz w:val="15"/>
      </w:rPr>
      <w:fldChar w:fldCharType="separate"/>
    </w:r>
    <w:r>
      <w:rPr>
        <w:rFonts w:eastAsia="Aptos" w:cs="Aptos"/>
        <w:color w:val="667085"/>
        <w:sz w:val="15"/>
      </w:rPr>
      <w:t>1</w:t>
    </w:r>
    <w:r>
      <w:rPr>
        <w:rFonts w:eastAsia="Aptos" w:cs="Aptos"/>
        <w:color w:val="667085"/>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89AAB" w14:textId="77777777" w:rsidR="00105FB4" w:rsidRDefault="00000000">
    <w:pPr>
      <w:pStyle w:val="Piedepgina"/>
      <w:jc w:val="center"/>
    </w:pPr>
    <w:r>
      <w:rPr>
        <w:rFonts w:eastAsia="Aptos" w:cs="Aptos"/>
        <w:color w:val="667085"/>
        <w:sz w:val="14"/>
      </w:rPr>
      <w:t xml:space="preserve">Sistema Integral de Gestión para Restaurante · Página </w:t>
    </w:r>
    <w:r>
      <w:rPr>
        <w:rFonts w:eastAsia="Aptos" w:cs="Aptos"/>
        <w:color w:val="667085"/>
        <w:sz w:val="15"/>
      </w:rPr>
      <w:fldChar w:fldCharType="begin"/>
    </w:r>
    <w:r>
      <w:rPr>
        <w:rFonts w:eastAsia="Aptos" w:cs="Aptos"/>
        <w:color w:val="667085"/>
        <w:sz w:val="15"/>
      </w:rPr>
      <w:instrText>PAGE</w:instrText>
    </w:r>
    <w:r>
      <w:rPr>
        <w:rFonts w:eastAsia="Aptos" w:cs="Aptos"/>
        <w:color w:val="667085"/>
        <w:sz w:val="15"/>
      </w:rPr>
      <w:fldChar w:fldCharType="separate"/>
    </w:r>
    <w:r>
      <w:rPr>
        <w:rFonts w:eastAsia="Aptos" w:cs="Aptos"/>
        <w:color w:val="667085"/>
        <w:sz w:val="15"/>
      </w:rPr>
      <w:t>1</w:t>
    </w:r>
    <w:r>
      <w:rPr>
        <w:rFonts w:eastAsia="Aptos" w:cs="Aptos"/>
        <w:color w:val="667085"/>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A49E9" w14:textId="77777777" w:rsidR="00105FB4" w:rsidRDefault="00000000">
    <w:pPr>
      <w:pStyle w:val="Piedepgina"/>
      <w:jc w:val="center"/>
    </w:pPr>
    <w:r>
      <w:rPr>
        <w:rFonts w:eastAsia="Aptos" w:cs="Aptos"/>
        <w:color w:val="667085"/>
        <w:sz w:val="14"/>
      </w:rPr>
      <w:t xml:space="preserve">Sistema Integral de Gestión para Restaurante · Página </w:t>
    </w:r>
    <w:r>
      <w:rPr>
        <w:rFonts w:eastAsia="Aptos" w:cs="Aptos"/>
        <w:color w:val="667085"/>
        <w:sz w:val="15"/>
      </w:rPr>
      <w:fldChar w:fldCharType="begin"/>
    </w:r>
    <w:r>
      <w:rPr>
        <w:rFonts w:eastAsia="Aptos" w:cs="Aptos"/>
        <w:color w:val="667085"/>
        <w:sz w:val="15"/>
      </w:rPr>
      <w:instrText>PAGE</w:instrText>
    </w:r>
    <w:r>
      <w:rPr>
        <w:rFonts w:eastAsia="Aptos" w:cs="Aptos"/>
        <w:color w:val="667085"/>
        <w:sz w:val="15"/>
      </w:rPr>
      <w:fldChar w:fldCharType="separate"/>
    </w:r>
    <w:r>
      <w:rPr>
        <w:rFonts w:eastAsia="Aptos" w:cs="Aptos"/>
        <w:color w:val="667085"/>
        <w:sz w:val="15"/>
      </w:rPr>
      <w:t>1</w:t>
    </w:r>
    <w:r>
      <w:rPr>
        <w:rFonts w:eastAsia="Aptos" w:cs="Aptos"/>
        <w:color w:val="667085"/>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70A3A" w14:textId="77777777" w:rsidR="00F54E67" w:rsidRDefault="00F54E67">
      <w:pPr>
        <w:spacing w:after="0" w:line="240" w:lineRule="auto"/>
      </w:pPr>
      <w:r>
        <w:separator/>
      </w:r>
    </w:p>
  </w:footnote>
  <w:footnote w:type="continuationSeparator" w:id="0">
    <w:p w14:paraId="189C3EFD" w14:textId="77777777" w:rsidR="00F54E67" w:rsidRDefault="00F54E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74399" w14:textId="77777777" w:rsidR="00105FB4" w:rsidRDefault="00000000">
    <w:pPr>
      <w:pStyle w:val="Encabezado"/>
      <w:jc w:val="right"/>
    </w:pPr>
    <w:r>
      <w:rPr>
        <w:rFonts w:eastAsia="Aptos" w:cs="Aptos"/>
        <w:color w:val="667085"/>
        <w:sz w:val="14"/>
      </w:rPr>
      <w:t>PROY-REST-001 · Especificación BPMN v2.0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38F07" w14:textId="77777777" w:rsidR="00105FB4" w:rsidRDefault="00000000">
    <w:pPr>
      <w:pStyle w:val="Encabezado"/>
      <w:jc w:val="right"/>
    </w:pPr>
    <w:r>
      <w:rPr>
        <w:rFonts w:eastAsia="Aptos" w:cs="Aptos"/>
        <w:color w:val="667085"/>
        <w:sz w:val="14"/>
      </w:rPr>
      <w:t>PROY-REST-001 · Especificación BPMN v2.0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3639F" w14:textId="77777777" w:rsidR="00105FB4" w:rsidRDefault="00000000">
    <w:pPr>
      <w:pStyle w:val="Encabezado"/>
      <w:jc w:val="right"/>
    </w:pPr>
    <w:r>
      <w:rPr>
        <w:rFonts w:eastAsia="Aptos" w:cs="Aptos"/>
        <w:color w:val="667085"/>
        <w:sz w:val="14"/>
      </w:rPr>
      <w:t>PROY-REST-001 · Especificación BPMN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88284722">
    <w:abstractNumId w:val="8"/>
  </w:num>
  <w:num w:numId="2" w16cid:durableId="2092660896">
    <w:abstractNumId w:val="6"/>
  </w:num>
  <w:num w:numId="3" w16cid:durableId="1149057460">
    <w:abstractNumId w:val="5"/>
  </w:num>
  <w:num w:numId="4" w16cid:durableId="961690394">
    <w:abstractNumId w:val="4"/>
  </w:num>
  <w:num w:numId="5" w16cid:durableId="1804079100">
    <w:abstractNumId w:val="7"/>
  </w:num>
  <w:num w:numId="6" w16cid:durableId="1074549653">
    <w:abstractNumId w:val="3"/>
  </w:num>
  <w:num w:numId="7" w16cid:durableId="1310864862">
    <w:abstractNumId w:val="2"/>
  </w:num>
  <w:num w:numId="8" w16cid:durableId="464859587">
    <w:abstractNumId w:val="1"/>
  </w:num>
  <w:num w:numId="9" w16cid:durableId="25652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EE0"/>
    <w:rsid w:val="000519C8"/>
    <w:rsid w:val="0006063C"/>
    <w:rsid w:val="00105FB4"/>
    <w:rsid w:val="0015074B"/>
    <w:rsid w:val="0029639D"/>
    <w:rsid w:val="00326F90"/>
    <w:rsid w:val="00AA1D8D"/>
    <w:rsid w:val="00B47730"/>
    <w:rsid w:val="00CB0664"/>
    <w:rsid w:val="00F54E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FEB67"/>
  <w14:defaultImageDpi w14:val="300"/>
  <w15:docId w15:val="{DCDDEEAD-6E5D-4B50-941F-4DD54C62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18"/>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17365D"/>
      <w:sz w:val="32"/>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2F75B5"/>
      <w:sz w:val="24"/>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color w:val="0F6B78"/>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4027</Words>
  <Characters>22151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Procesos BPMN — Sistema Integral de Gestión para Restaurante</dc:title>
  <dc:subject>BPMN v2.0 alineado con SRS y Casos de Uso v2.0</dc:subject>
  <dc:creator>Equipo de Proyecto</dc:creator>
  <cp:keywords>BPMN, restaurante, RUP, SRS, casos de uso, procesos, POS, KDS, inventario, delivery</cp:keywords>
  <dc:description>Versión 2.0 profesional. Documento para validación de stakeholders.</dc:description>
  <cp:lastModifiedBy>Brandon Mauricio Noj Romero</cp:lastModifiedBy>
  <cp:revision>2</cp:revision>
  <dcterms:created xsi:type="dcterms:W3CDTF">2013-12-23T23:15:00Z</dcterms:created>
  <dcterms:modified xsi:type="dcterms:W3CDTF">2026-08-16T06:39:00Z</dcterms:modified>
  <cp:category/>
</cp:coreProperties>
</file>